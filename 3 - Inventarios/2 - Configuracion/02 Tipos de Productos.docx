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65074" w14:textId="6C7D9990" w:rsidR="00090071" w:rsidRPr="000C3762" w:rsidRDefault="00090071" w:rsidP="00090071">
      <w:pPr>
        <w:rPr>
          <w:rFonts w:ascii="Arial" w:hAnsi="Arial" w:cs="Arial"/>
        </w:rPr>
      </w:pPr>
      <w:r w:rsidRPr="000C3762">
        <w:rPr>
          <w:rFonts w:ascii="Arial" w:hAnsi="Arial" w:cs="Arial"/>
          <w:noProof/>
        </w:rPr>
        <mc:AlternateContent>
          <mc:Choice Requires="wps">
            <w:drawing>
              <wp:anchor distT="0" distB="0" distL="114300" distR="114300" simplePos="0" relativeHeight="251659264" behindDoc="1" locked="0" layoutInCell="1" allowOverlap="1" wp14:anchorId="2AE62241" wp14:editId="59BCE4B7">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3B25E" id="Rectángulo 5" o:spid="_x0000_s1026" style="position:absolute;margin-left:175.4pt;margin-top:-174.05pt;width:507.65pt;height:235.15pt;rotation:2473024fd;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" fillcolor="#4f81bd [3204]" stroked="f" strokeweight="2pt">
                <w10:wrap anchorx="margin"/>
              </v:rect>
            </w:pict>
          </mc:Fallback>
        </mc:AlternateContent>
      </w:r>
      <w:r w:rsidRPr="000C3762">
        <w:rPr>
          <w:rFonts w:ascii="Arial" w:hAnsi="Arial" w:cs="Arial"/>
          <w:noProof/>
        </w:rPr>
        <w:drawing>
          <wp:anchor distT="0" distB="0" distL="114300" distR="114300" simplePos="0" relativeHeight="251663360" behindDoc="1" locked="0" layoutInCell="1" allowOverlap="1" wp14:anchorId="3E9F16CC" wp14:editId="783A7389">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1049653C" w14:textId="77777777" w:rsidR="00090071" w:rsidRPr="000C3762" w:rsidRDefault="00090071" w:rsidP="00090071">
      <w:pPr>
        <w:rPr>
          <w:rFonts w:ascii="Arial" w:hAnsi="Arial" w:cs="Arial"/>
        </w:rPr>
      </w:pPr>
      <w:r w:rsidRPr="000C3762">
        <w:rPr>
          <w:rFonts w:ascii="Arial" w:hAnsi="Arial" w:cs="Arial"/>
          <w:noProof/>
        </w:rPr>
        <w:drawing>
          <wp:anchor distT="0" distB="0" distL="114300" distR="114300" simplePos="0" relativeHeight="251661312" behindDoc="0" locked="0" layoutInCell="1" allowOverlap="1" wp14:anchorId="756F5064" wp14:editId="4A6C15D2">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D6245" w14:textId="77777777" w:rsidR="00090071" w:rsidRPr="000C3762" w:rsidRDefault="00090071" w:rsidP="00090071">
      <w:pPr>
        <w:rPr>
          <w:rFonts w:ascii="Arial" w:hAnsi="Arial" w:cs="Arial"/>
        </w:rPr>
      </w:pPr>
    </w:p>
    <w:p w14:paraId="7E6FE919" w14:textId="77777777" w:rsidR="00090071" w:rsidRPr="000C3762" w:rsidRDefault="00090071" w:rsidP="00090071">
      <w:pPr>
        <w:rPr>
          <w:rFonts w:ascii="Arial" w:hAnsi="Arial" w:cs="Arial"/>
        </w:rPr>
      </w:pPr>
    </w:p>
    <w:p w14:paraId="264E63D6" w14:textId="77777777" w:rsidR="00090071" w:rsidRPr="000C3762" w:rsidRDefault="00090071" w:rsidP="00090071">
      <w:pPr>
        <w:rPr>
          <w:rFonts w:ascii="Arial" w:hAnsi="Arial" w:cs="Arial"/>
        </w:rPr>
      </w:pPr>
    </w:p>
    <w:p w14:paraId="2858D70B" w14:textId="77777777" w:rsidR="00090071" w:rsidRPr="000C3762" w:rsidRDefault="00090071" w:rsidP="00090071">
      <w:pPr>
        <w:rPr>
          <w:rFonts w:ascii="Arial" w:hAnsi="Arial" w:cs="Arial"/>
        </w:rPr>
      </w:pPr>
      <w:r w:rsidRPr="000C3762">
        <w:rPr>
          <w:rFonts w:ascii="Arial" w:hAnsi="Arial" w:cs="Arial"/>
          <w:noProof/>
        </w:rPr>
        <mc:AlternateContent>
          <mc:Choice Requires="wps">
            <w:drawing>
              <wp:anchor distT="0" distB="0" distL="114300" distR="114300" simplePos="0" relativeHeight="251662336" behindDoc="0" locked="0" layoutInCell="1" allowOverlap="1" wp14:anchorId="2F8DFF1E" wp14:editId="7580F5F7">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19E30322" w14:textId="76542D49" w:rsidR="00090071" w:rsidRPr="00276EA5" w:rsidRDefault="00090071" w:rsidP="00090071">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sidRPr="00090071">
                              <w:rPr>
                                <w:sz w:val="52"/>
                                <w:szCs w:val="52"/>
                                <w:lang w:val="es-CR"/>
                              </w:rPr>
                              <w:t>Tipos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DFF1E"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19E30322" w14:textId="76542D49" w:rsidR="00090071" w:rsidRPr="00276EA5" w:rsidRDefault="00090071" w:rsidP="00090071">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sidRPr="00090071">
                        <w:rPr>
                          <w:sz w:val="52"/>
                          <w:szCs w:val="52"/>
                          <w:lang w:val="es-CR"/>
                        </w:rPr>
                        <w:t>Tipos de Productos</w:t>
                      </w:r>
                    </w:p>
                  </w:txbxContent>
                </v:textbox>
                <w10:wrap anchorx="margin"/>
              </v:shape>
            </w:pict>
          </mc:Fallback>
        </mc:AlternateContent>
      </w:r>
    </w:p>
    <w:p w14:paraId="733E93B7" w14:textId="77777777" w:rsidR="00090071" w:rsidRPr="000C3762" w:rsidRDefault="00090071" w:rsidP="00090071">
      <w:pPr>
        <w:rPr>
          <w:rFonts w:ascii="Arial" w:hAnsi="Arial" w:cs="Arial"/>
        </w:rPr>
      </w:pPr>
    </w:p>
    <w:p w14:paraId="42B5C1B3" w14:textId="77777777" w:rsidR="00090071" w:rsidRPr="000C3762" w:rsidRDefault="00090071" w:rsidP="00090071">
      <w:pPr>
        <w:jc w:val="center"/>
        <w:rPr>
          <w:rFonts w:ascii="Arial" w:hAnsi="Arial" w:cs="Arial"/>
        </w:rPr>
      </w:pPr>
    </w:p>
    <w:p w14:paraId="51D4D15C" w14:textId="77777777" w:rsidR="00090071" w:rsidRPr="000C3762" w:rsidRDefault="00090071" w:rsidP="00090071">
      <w:pPr>
        <w:rPr>
          <w:rFonts w:ascii="Arial" w:hAnsi="Arial" w:cs="Arial"/>
        </w:rPr>
      </w:pPr>
    </w:p>
    <w:p w14:paraId="6C708E63" w14:textId="77777777" w:rsidR="00090071" w:rsidRPr="000C3762" w:rsidRDefault="00090071" w:rsidP="00090071">
      <w:pPr>
        <w:rPr>
          <w:rFonts w:ascii="Arial" w:hAnsi="Arial" w:cs="Arial"/>
        </w:rPr>
      </w:pPr>
    </w:p>
    <w:p w14:paraId="35134F3F" w14:textId="77777777" w:rsidR="00090071" w:rsidRPr="000C3762" w:rsidRDefault="00090071" w:rsidP="00090071">
      <w:pPr>
        <w:rPr>
          <w:rFonts w:ascii="Arial" w:hAnsi="Arial" w:cs="Arial"/>
        </w:rPr>
      </w:pPr>
    </w:p>
    <w:p w14:paraId="40D3F14A" w14:textId="77777777" w:rsidR="00090071" w:rsidRPr="000C3762" w:rsidRDefault="00090071" w:rsidP="00090071">
      <w:pPr>
        <w:rPr>
          <w:rFonts w:ascii="Arial" w:hAnsi="Arial" w:cs="Arial"/>
        </w:rPr>
      </w:pPr>
    </w:p>
    <w:p w14:paraId="1DDC6FB6" w14:textId="77777777" w:rsidR="00090071" w:rsidRPr="000C3762" w:rsidRDefault="00090071" w:rsidP="00090071">
      <w:pPr>
        <w:rPr>
          <w:rFonts w:ascii="Arial" w:hAnsi="Arial" w:cs="Arial"/>
        </w:rPr>
      </w:pPr>
    </w:p>
    <w:p w14:paraId="2CB66C10" w14:textId="77777777" w:rsidR="00090071" w:rsidRPr="000C3762" w:rsidRDefault="00090071" w:rsidP="00090071">
      <w:pPr>
        <w:rPr>
          <w:rFonts w:ascii="Arial" w:hAnsi="Arial" w:cs="Arial"/>
        </w:rPr>
      </w:pPr>
    </w:p>
    <w:p w14:paraId="6D5C7E92" w14:textId="77777777" w:rsidR="00090071" w:rsidRPr="000C3762" w:rsidRDefault="00090071" w:rsidP="00090071">
      <w:pPr>
        <w:rPr>
          <w:rFonts w:ascii="Arial" w:hAnsi="Arial" w:cs="Arial"/>
        </w:rPr>
      </w:pPr>
    </w:p>
    <w:p w14:paraId="1070A24D" w14:textId="77777777" w:rsidR="00090071" w:rsidRPr="000C3762" w:rsidRDefault="00090071" w:rsidP="00090071">
      <w:pPr>
        <w:rPr>
          <w:rFonts w:ascii="Arial" w:hAnsi="Arial" w:cs="Arial"/>
        </w:rPr>
      </w:pPr>
    </w:p>
    <w:p w14:paraId="4C0F0FCE" w14:textId="77777777" w:rsidR="00090071" w:rsidRPr="000C3762" w:rsidRDefault="00090071" w:rsidP="00090071">
      <w:pPr>
        <w:rPr>
          <w:rFonts w:ascii="Arial" w:hAnsi="Arial" w:cs="Arial"/>
        </w:rPr>
      </w:pPr>
      <w:r w:rsidRPr="000C3762">
        <w:rPr>
          <w:rFonts w:ascii="Arial" w:hAnsi="Arial" w:cs="Arial"/>
          <w:noProof/>
        </w:rPr>
        <mc:AlternateContent>
          <mc:Choice Requires="wps">
            <w:drawing>
              <wp:anchor distT="0" distB="0" distL="114300" distR="114300" simplePos="0" relativeHeight="251660288" behindDoc="1" locked="0" layoutInCell="1" allowOverlap="1" wp14:anchorId="6F68FD4A" wp14:editId="29C9E3C4">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69B55" id="Rectángulo 5" o:spid="_x0000_s1026"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" fillcolor="#4f81bd [3204]" stroked="f" strokeweight="2pt">
                <w10:wrap anchorx="margin"/>
              </v:rect>
            </w:pict>
          </mc:Fallback>
        </mc:AlternateContent>
      </w:r>
    </w:p>
    <w:p w14:paraId="78DE35A3" w14:textId="77777777" w:rsidR="00090071" w:rsidRPr="000C3762" w:rsidRDefault="00090071" w:rsidP="00090071">
      <w:pPr>
        <w:rPr>
          <w:rFonts w:ascii="Arial" w:hAnsi="Arial" w:cs="Arial"/>
        </w:rPr>
      </w:pPr>
      <w:r w:rsidRPr="000C3762">
        <w:rPr>
          <w:rFonts w:ascii="Arial" w:hAnsi="Arial" w:cs="Arial"/>
          <w:noProof/>
        </w:rPr>
        <w:drawing>
          <wp:anchor distT="0" distB="0" distL="114300" distR="114300" simplePos="0" relativeHeight="251665408" behindDoc="1" locked="0" layoutInCell="1" allowOverlap="1" wp14:anchorId="41338EA0" wp14:editId="71F36158">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7FBCAC51" w14:textId="77777777" w:rsidR="00090071" w:rsidRPr="000C3762" w:rsidRDefault="00090071" w:rsidP="00090071">
      <w:pPr>
        <w:rPr>
          <w:rFonts w:ascii="Arial" w:hAnsi="Arial" w:cs="Arial"/>
        </w:rPr>
      </w:pPr>
      <w:r w:rsidRPr="000C3762">
        <w:rPr>
          <w:rFonts w:ascii="Arial" w:hAnsi="Arial" w:cs="Arial"/>
          <w:noProof/>
        </w:rPr>
        <w:drawing>
          <wp:anchor distT="0" distB="0" distL="114300" distR="114300" simplePos="0" relativeHeight="251664384" behindDoc="1" locked="0" layoutInCell="1" allowOverlap="1" wp14:anchorId="20EA6947" wp14:editId="5BD58974">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042B943E" w14:textId="77777777" w:rsidR="00090071" w:rsidRPr="000C3762" w:rsidRDefault="00090071" w:rsidP="00090071">
      <w:pPr>
        <w:rPr>
          <w:rFonts w:ascii="Arial" w:hAnsi="Arial" w:cs="Arial"/>
        </w:rPr>
      </w:pPr>
    </w:p>
    <w:p w14:paraId="16E2C8E5" w14:textId="77777777" w:rsidR="00090071" w:rsidRPr="000C3762" w:rsidRDefault="00090071" w:rsidP="00090071">
      <w:pPr>
        <w:rPr>
          <w:rFonts w:ascii="Arial" w:hAnsi="Arial" w:cs="Arial"/>
        </w:rPr>
      </w:pPr>
    </w:p>
    <w:p w14:paraId="1541BFC7" w14:textId="77777777" w:rsidR="00090071" w:rsidRPr="000C3762" w:rsidRDefault="00090071" w:rsidP="00090071">
      <w:pPr>
        <w:rPr>
          <w:rFonts w:ascii="Arial" w:hAnsi="Arial" w:cs="Arial"/>
        </w:rPr>
      </w:pPr>
    </w:p>
    <w:p w14:paraId="1666ECD1" w14:textId="77777777" w:rsidR="00090071" w:rsidRPr="000C3762" w:rsidRDefault="00090071" w:rsidP="00090071">
      <w:pPr>
        <w:rPr>
          <w:rFonts w:ascii="Arial" w:hAnsi="Arial" w:cs="Arial"/>
        </w:rPr>
      </w:pPr>
    </w:p>
    <w:p w14:paraId="0597D842" w14:textId="77777777" w:rsidR="00090071" w:rsidRPr="000C3762" w:rsidRDefault="00090071" w:rsidP="00090071">
      <w:pPr>
        <w:rPr>
          <w:rFonts w:ascii="Arial" w:hAnsi="Arial" w:cs="Arial"/>
        </w:rPr>
      </w:pPr>
    </w:p>
    <w:p w14:paraId="2D5016A6" w14:textId="77777777" w:rsidR="00090071" w:rsidRPr="000C3762" w:rsidRDefault="00090071" w:rsidP="00090071">
      <w:pPr>
        <w:rPr>
          <w:rFonts w:ascii="Arial" w:hAnsi="Arial" w:cs="Arial"/>
        </w:rPr>
      </w:pPr>
      <w:r w:rsidRPr="000C3762">
        <w:rPr>
          <w:rFonts w:ascii="Arial" w:hAnsi="Arial" w:cs="Arial"/>
          <w:noProof/>
        </w:rPr>
        <w:drawing>
          <wp:anchor distT="0" distB="0" distL="114300" distR="114300" simplePos="0" relativeHeight="251666432" behindDoc="1" locked="0" layoutInCell="1" allowOverlap="1" wp14:anchorId="2A071DFB" wp14:editId="6E15DCCE">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Arial" w:hAnsi="Arial" w:cs="Arial"/>
          <w:lang w:val="es-ES"/>
        </w:rPr>
        <w:id w:val="-1030031075"/>
        <w:docPartObj>
          <w:docPartGallery w:val="Table of Contents"/>
          <w:docPartUnique/>
        </w:docPartObj>
      </w:sdtPr>
      <w:sdtEndPr>
        <w:rPr>
          <w:rFonts w:eastAsiaTheme="minorEastAsia"/>
          <w:color w:val="auto"/>
          <w:sz w:val="24"/>
          <w:szCs w:val="24"/>
        </w:rPr>
      </w:sdtEndPr>
      <w:sdtContent>
        <w:p w14:paraId="74819A65" w14:textId="77777777" w:rsidR="00090071" w:rsidRPr="000C3762" w:rsidRDefault="00090071" w:rsidP="00090071">
          <w:pPr>
            <w:pStyle w:val="TtuloTDC"/>
            <w:rPr>
              <w:rFonts w:ascii="Arial" w:hAnsi="Arial" w:cs="Arial"/>
              <w:sz w:val="24"/>
              <w:szCs w:val="24"/>
            </w:rPr>
          </w:pPr>
          <w:r w:rsidRPr="000C3762">
            <w:rPr>
              <w:rFonts w:ascii="Arial" w:hAnsi="Arial" w:cs="Arial"/>
              <w:sz w:val="24"/>
              <w:szCs w:val="24"/>
              <w:lang w:val="es-ES"/>
            </w:rPr>
            <w:t>Contenido</w:t>
          </w:r>
        </w:p>
        <w:p w14:paraId="56B9D79A" w14:textId="499BF0F4" w:rsidR="008E0BCC" w:rsidRDefault="00090071">
          <w:pPr>
            <w:pStyle w:val="TDC1"/>
            <w:tabs>
              <w:tab w:val="right" w:leader="dot" w:pos="8630"/>
            </w:tabs>
            <w:rPr>
              <w:noProof/>
              <w:kern w:val="2"/>
              <w:sz w:val="24"/>
              <w:szCs w:val="24"/>
              <w:lang w:val="es-CR" w:eastAsia="es-CR"/>
              <w14:ligatures w14:val="standardContextual"/>
            </w:rPr>
          </w:pPr>
          <w:r w:rsidRPr="008E0BCC">
            <w:rPr>
              <w:rFonts w:ascii="Arial" w:hAnsi="Arial" w:cs="Arial"/>
              <w:sz w:val="28"/>
              <w:szCs w:val="28"/>
            </w:rPr>
            <w:fldChar w:fldCharType="begin"/>
          </w:r>
          <w:r w:rsidRPr="008E0BCC">
            <w:rPr>
              <w:rFonts w:ascii="Arial" w:hAnsi="Arial" w:cs="Arial"/>
              <w:sz w:val="28"/>
              <w:szCs w:val="28"/>
            </w:rPr>
            <w:instrText xml:space="preserve"> TOC \o "1-3" \h \z \u </w:instrText>
          </w:r>
          <w:r w:rsidRPr="008E0BCC">
            <w:rPr>
              <w:rFonts w:ascii="Arial" w:hAnsi="Arial" w:cs="Arial"/>
              <w:sz w:val="28"/>
              <w:szCs w:val="28"/>
            </w:rPr>
            <w:fldChar w:fldCharType="separate"/>
          </w:r>
          <w:hyperlink w:anchor="_Toc187419253" w:history="1">
            <w:r w:rsidR="008E0BCC" w:rsidRPr="00327D2D">
              <w:rPr>
                <w:rStyle w:val="Hipervnculo"/>
                <w:rFonts w:ascii="Arial" w:hAnsi="Arial" w:cs="Arial"/>
                <w:noProof/>
                <w:lang w:val="es-CR"/>
              </w:rPr>
              <w:t>ProGrX-Retail-Inventarios-Catálogos-Tipos de Productos (Líneas)</w:t>
            </w:r>
            <w:r w:rsidR="008E0BCC">
              <w:rPr>
                <w:noProof/>
                <w:webHidden/>
              </w:rPr>
              <w:tab/>
            </w:r>
            <w:r w:rsidR="008E0BCC">
              <w:rPr>
                <w:noProof/>
                <w:webHidden/>
              </w:rPr>
              <w:fldChar w:fldCharType="begin"/>
            </w:r>
            <w:r w:rsidR="008E0BCC">
              <w:rPr>
                <w:noProof/>
                <w:webHidden/>
              </w:rPr>
              <w:instrText xml:space="preserve"> PAGEREF _Toc187419253 \h </w:instrText>
            </w:r>
            <w:r w:rsidR="008E0BCC">
              <w:rPr>
                <w:noProof/>
                <w:webHidden/>
              </w:rPr>
            </w:r>
            <w:r w:rsidR="008E0BCC">
              <w:rPr>
                <w:noProof/>
                <w:webHidden/>
              </w:rPr>
              <w:fldChar w:fldCharType="separate"/>
            </w:r>
            <w:r w:rsidR="008E0BCC">
              <w:rPr>
                <w:noProof/>
                <w:webHidden/>
              </w:rPr>
              <w:t>3</w:t>
            </w:r>
            <w:r w:rsidR="008E0BCC">
              <w:rPr>
                <w:noProof/>
                <w:webHidden/>
              </w:rPr>
              <w:fldChar w:fldCharType="end"/>
            </w:r>
          </w:hyperlink>
        </w:p>
        <w:p w14:paraId="3291197F" w14:textId="352E0972" w:rsidR="008E0BCC" w:rsidRDefault="008E0BCC" w:rsidP="008E0BCC">
          <w:pPr>
            <w:pStyle w:val="TDC1"/>
            <w:tabs>
              <w:tab w:val="right" w:leader="dot" w:pos="8630"/>
            </w:tabs>
            <w:ind w:left="720"/>
            <w:rPr>
              <w:noProof/>
              <w:kern w:val="2"/>
              <w:sz w:val="24"/>
              <w:szCs w:val="24"/>
              <w:lang w:val="es-CR" w:eastAsia="es-CR"/>
              <w14:ligatures w14:val="standardContextual"/>
            </w:rPr>
          </w:pPr>
          <w:hyperlink w:anchor="_Toc187419254" w:history="1">
            <w:r w:rsidRPr="00327D2D">
              <w:rPr>
                <w:rStyle w:val="Hipervnculo"/>
                <w:rFonts w:ascii="Arial" w:hAnsi="Arial" w:cs="Arial"/>
                <w:noProof/>
              </w:rPr>
              <w:t>Agregar Nuevo Registro</w:t>
            </w:r>
            <w:r>
              <w:rPr>
                <w:noProof/>
                <w:webHidden/>
              </w:rPr>
              <w:tab/>
            </w:r>
            <w:r>
              <w:rPr>
                <w:noProof/>
                <w:webHidden/>
              </w:rPr>
              <w:fldChar w:fldCharType="begin"/>
            </w:r>
            <w:r>
              <w:rPr>
                <w:noProof/>
                <w:webHidden/>
              </w:rPr>
              <w:instrText xml:space="preserve"> PAGEREF _Toc187419254 \h </w:instrText>
            </w:r>
            <w:r>
              <w:rPr>
                <w:noProof/>
                <w:webHidden/>
              </w:rPr>
            </w:r>
            <w:r>
              <w:rPr>
                <w:noProof/>
                <w:webHidden/>
              </w:rPr>
              <w:fldChar w:fldCharType="separate"/>
            </w:r>
            <w:r>
              <w:rPr>
                <w:noProof/>
                <w:webHidden/>
              </w:rPr>
              <w:t>3</w:t>
            </w:r>
            <w:r>
              <w:rPr>
                <w:noProof/>
                <w:webHidden/>
              </w:rPr>
              <w:fldChar w:fldCharType="end"/>
            </w:r>
          </w:hyperlink>
        </w:p>
        <w:p w14:paraId="038BDBDB" w14:textId="4B74DA4A" w:rsidR="008E0BCC" w:rsidRDefault="008E0BCC" w:rsidP="008E0BCC">
          <w:pPr>
            <w:pStyle w:val="TDC1"/>
            <w:tabs>
              <w:tab w:val="right" w:leader="dot" w:pos="8630"/>
            </w:tabs>
            <w:ind w:left="720"/>
            <w:rPr>
              <w:noProof/>
              <w:kern w:val="2"/>
              <w:sz w:val="24"/>
              <w:szCs w:val="24"/>
              <w:lang w:val="es-CR" w:eastAsia="es-CR"/>
              <w14:ligatures w14:val="standardContextual"/>
            </w:rPr>
          </w:pPr>
          <w:hyperlink w:anchor="_Toc187419255" w:history="1">
            <w:r w:rsidRPr="00327D2D">
              <w:rPr>
                <w:rStyle w:val="Hipervnculo"/>
                <w:rFonts w:ascii="Arial" w:hAnsi="Arial" w:cs="Arial"/>
                <w:noProof/>
                <w:lang w:val="es-CR"/>
              </w:rPr>
              <w:t>Modificar Registros</w:t>
            </w:r>
            <w:r>
              <w:rPr>
                <w:noProof/>
                <w:webHidden/>
              </w:rPr>
              <w:tab/>
            </w:r>
            <w:r>
              <w:rPr>
                <w:noProof/>
                <w:webHidden/>
              </w:rPr>
              <w:fldChar w:fldCharType="begin"/>
            </w:r>
            <w:r>
              <w:rPr>
                <w:noProof/>
                <w:webHidden/>
              </w:rPr>
              <w:instrText xml:space="preserve"> PAGEREF _Toc187419255 \h </w:instrText>
            </w:r>
            <w:r>
              <w:rPr>
                <w:noProof/>
                <w:webHidden/>
              </w:rPr>
            </w:r>
            <w:r>
              <w:rPr>
                <w:noProof/>
                <w:webHidden/>
              </w:rPr>
              <w:fldChar w:fldCharType="separate"/>
            </w:r>
            <w:r>
              <w:rPr>
                <w:noProof/>
                <w:webHidden/>
              </w:rPr>
              <w:t>5</w:t>
            </w:r>
            <w:r>
              <w:rPr>
                <w:noProof/>
                <w:webHidden/>
              </w:rPr>
              <w:fldChar w:fldCharType="end"/>
            </w:r>
          </w:hyperlink>
        </w:p>
        <w:p w14:paraId="277E154F" w14:textId="2E1E0F09" w:rsidR="008E0BCC" w:rsidRDefault="008E0BCC" w:rsidP="008E0BCC">
          <w:pPr>
            <w:pStyle w:val="TDC1"/>
            <w:tabs>
              <w:tab w:val="right" w:leader="dot" w:pos="8630"/>
            </w:tabs>
            <w:ind w:left="720"/>
            <w:rPr>
              <w:noProof/>
              <w:kern w:val="2"/>
              <w:sz w:val="24"/>
              <w:szCs w:val="24"/>
              <w:lang w:val="es-CR" w:eastAsia="es-CR"/>
              <w14:ligatures w14:val="standardContextual"/>
            </w:rPr>
          </w:pPr>
          <w:hyperlink w:anchor="_Toc187419256" w:history="1">
            <w:r w:rsidRPr="00327D2D">
              <w:rPr>
                <w:rStyle w:val="Hipervnculo"/>
                <w:rFonts w:ascii="Arial" w:hAnsi="Arial" w:cs="Arial"/>
                <w:noProof/>
              </w:rPr>
              <w:t>Exportar Tipos de Productos</w:t>
            </w:r>
            <w:r>
              <w:rPr>
                <w:noProof/>
                <w:webHidden/>
              </w:rPr>
              <w:tab/>
            </w:r>
            <w:r>
              <w:rPr>
                <w:noProof/>
                <w:webHidden/>
              </w:rPr>
              <w:fldChar w:fldCharType="begin"/>
            </w:r>
            <w:r>
              <w:rPr>
                <w:noProof/>
                <w:webHidden/>
              </w:rPr>
              <w:instrText xml:space="preserve"> PAGEREF _Toc187419256 \h </w:instrText>
            </w:r>
            <w:r>
              <w:rPr>
                <w:noProof/>
                <w:webHidden/>
              </w:rPr>
            </w:r>
            <w:r>
              <w:rPr>
                <w:noProof/>
                <w:webHidden/>
              </w:rPr>
              <w:fldChar w:fldCharType="separate"/>
            </w:r>
            <w:r>
              <w:rPr>
                <w:noProof/>
                <w:webHidden/>
              </w:rPr>
              <w:t>7</w:t>
            </w:r>
            <w:r>
              <w:rPr>
                <w:noProof/>
                <w:webHidden/>
              </w:rPr>
              <w:fldChar w:fldCharType="end"/>
            </w:r>
          </w:hyperlink>
        </w:p>
        <w:p w14:paraId="2B044CBF" w14:textId="6A02D953" w:rsidR="008E0BCC" w:rsidRDefault="008E0BCC" w:rsidP="008E0BCC">
          <w:pPr>
            <w:pStyle w:val="TDC1"/>
            <w:tabs>
              <w:tab w:val="right" w:leader="dot" w:pos="8630"/>
            </w:tabs>
            <w:ind w:left="720"/>
            <w:rPr>
              <w:noProof/>
              <w:kern w:val="2"/>
              <w:sz w:val="24"/>
              <w:szCs w:val="24"/>
              <w:lang w:val="es-CR" w:eastAsia="es-CR"/>
              <w14:ligatures w14:val="standardContextual"/>
            </w:rPr>
          </w:pPr>
          <w:hyperlink w:anchor="_Toc187419257" w:history="1">
            <w:r w:rsidRPr="00327D2D">
              <w:rPr>
                <w:rStyle w:val="Hipervnculo"/>
                <w:rFonts w:ascii="Arial" w:hAnsi="Arial" w:cs="Arial"/>
                <w:noProof/>
              </w:rPr>
              <w:t>Sub Categorías</w:t>
            </w:r>
            <w:r>
              <w:rPr>
                <w:noProof/>
                <w:webHidden/>
              </w:rPr>
              <w:tab/>
            </w:r>
            <w:r>
              <w:rPr>
                <w:noProof/>
                <w:webHidden/>
              </w:rPr>
              <w:fldChar w:fldCharType="begin"/>
            </w:r>
            <w:r>
              <w:rPr>
                <w:noProof/>
                <w:webHidden/>
              </w:rPr>
              <w:instrText xml:space="preserve"> PAGEREF _Toc187419257 \h </w:instrText>
            </w:r>
            <w:r>
              <w:rPr>
                <w:noProof/>
                <w:webHidden/>
              </w:rPr>
            </w:r>
            <w:r>
              <w:rPr>
                <w:noProof/>
                <w:webHidden/>
              </w:rPr>
              <w:fldChar w:fldCharType="separate"/>
            </w:r>
            <w:r>
              <w:rPr>
                <w:noProof/>
                <w:webHidden/>
              </w:rPr>
              <w:t>8</w:t>
            </w:r>
            <w:r>
              <w:rPr>
                <w:noProof/>
                <w:webHidden/>
              </w:rPr>
              <w:fldChar w:fldCharType="end"/>
            </w:r>
          </w:hyperlink>
        </w:p>
        <w:p w14:paraId="5F00F514" w14:textId="366C39B1" w:rsidR="008E0BCC" w:rsidRDefault="008E0BCC" w:rsidP="008E0BCC">
          <w:pPr>
            <w:pStyle w:val="TDC1"/>
            <w:tabs>
              <w:tab w:val="right" w:leader="dot" w:pos="8630"/>
            </w:tabs>
            <w:ind w:left="720"/>
            <w:rPr>
              <w:noProof/>
              <w:kern w:val="2"/>
              <w:sz w:val="24"/>
              <w:szCs w:val="24"/>
              <w:lang w:val="es-CR" w:eastAsia="es-CR"/>
              <w14:ligatures w14:val="standardContextual"/>
            </w:rPr>
          </w:pPr>
          <w:hyperlink w:anchor="_Toc187419258" w:history="1">
            <w:r w:rsidRPr="00327D2D">
              <w:rPr>
                <w:rStyle w:val="Hipervnculo"/>
                <w:rFonts w:ascii="Arial" w:hAnsi="Arial" w:cs="Arial"/>
                <w:noProof/>
              </w:rPr>
              <w:t>Exportar Subcategorías</w:t>
            </w:r>
            <w:r>
              <w:rPr>
                <w:noProof/>
                <w:webHidden/>
              </w:rPr>
              <w:tab/>
            </w:r>
            <w:r>
              <w:rPr>
                <w:noProof/>
                <w:webHidden/>
              </w:rPr>
              <w:fldChar w:fldCharType="begin"/>
            </w:r>
            <w:r>
              <w:rPr>
                <w:noProof/>
                <w:webHidden/>
              </w:rPr>
              <w:instrText xml:space="preserve"> PAGEREF _Toc187419258 \h </w:instrText>
            </w:r>
            <w:r>
              <w:rPr>
                <w:noProof/>
                <w:webHidden/>
              </w:rPr>
            </w:r>
            <w:r>
              <w:rPr>
                <w:noProof/>
                <w:webHidden/>
              </w:rPr>
              <w:fldChar w:fldCharType="separate"/>
            </w:r>
            <w:r>
              <w:rPr>
                <w:noProof/>
                <w:webHidden/>
              </w:rPr>
              <w:t>12</w:t>
            </w:r>
            <w:r>
              <w:rPr>
                <w:noProof/>
                <w:webHidden/>
              </w:rPr>
              <w:fldChar w:fldCharType="end"/>
            </w:r>
          </w:hyperlink>
        </w:p>
        <w:p w14:paraId="57CDDFA6" w14:textId="42C6FB39" w:rsidR="00090071" w:rsidRPr="000C3762" w:rsidRDefault="00090071" w:rsidP="00090071">
          <w:pPr>
            <w:rPr>
              <w:rFonts w:ascii="Arial" w:hAnsi="Arial" w:cs="Arial"/>
              <w:sz w:val="24"/>
              <w:szCs w:val="24"/>
            </w:rPr>
          </w:pPr>
          <w:r w:rsidRPr="008E0BCC">
            <w:rPr>
              <w:rFonts w:ascii="Arial" w:hAnsi="Arial" w:cs="Arial"/>
              <w:b/>
              <w:bCs/>
              <w:sz w:val="28"/>
              <w:szCs w:val="28"/>
              <w:lang w:val="es-ES"/>
            </w:rPr>
            <w:fldChar w:fldCharType="end"/>
          </w:r>
        </w:p>
      </w:sdtContent>
    </w:sdt>
    <w:p w14:paraId="1009BCEC" w14:textId="77777777" w:rsidR="00090071" w:rsidRPr="000C3762" w:rsidRDefault="00090071" w:rsidP="00090071">
      <w:pPr>
        <w:rPr>
          <w:rFonts w:ascii="Arial" w:hAnsi="Arial" w:cs="Arial"/>
          <w:sz w:val="24"/>
          <w:szCs w:val="24"/>
          <w:lang w:val="es-CR"/>
        </w:rPr>
      </w:pPr>
      <w:r w:rsidRPr="000C3762">
        <w:rPr>
          <w:rFonts w:ascii="Arial" w:hAnsi="Arial" w:cs="Arial"/>
          <w:sz w:val="24"/>
          <w:szCs w:val="24"/>
          <w:lang w:val="es-CR"/>
        </w:rPr>
        <w:t xml:space="preserve"> </w:t>
      </w:r>
    </w:p>
    <w:p w14:paraId="4A4C9DE3" w14:textId="4D66F482" w:rsidR="00090071" w:rsidRDefault="00090071">
      <w:pPr>
        <w:rPr>
          <w:rFonts w:ascii="Arial" w:eastAsiaTheme="majorEastAsia" w:hAnsi="Arial" w:cs="Arial"/>
          <w:color w:val="365F91" w:themeColor="accent1" w:themeShade="BF"/>
          <w:sz w:val="28"/>
          <w:szCs w:val="28"/>
          <w:lang w:val="es-CR"/>
        </w:rPr>
      </w:pPr>
      <w:r>
        <w:rPr>
          <w:rFonts w:ascii="Arial" w:eastAsiaTheme="majorEastAsia" w:hAnsi="Arial" w:cs="Arial"/>
          <w:color w:val="365F91" w:themeColor="accent1" w:themeShade="BF"/>
          <w:sz w:val="28"/>
          <w:szCs w:val="28"/>
          <w:lang w:val="es-CR"/>
        </w:rPr>
        <w:br w:type="page"/>
      </w:r>
    </w:p>
    <w:p w14:paraId="6EC81794" w14:textId="6037733C" w:rsidR="00F14DFA" w:rsidRPr="00090071" w:rsidRDefault="00000000">
      <w:pPr>
        <w:pStyle w:val="Ttulo1"/>
        <w:rPr>
          <w:rFonts w:ascii="Arial" w:hAnsi="Arial" w:cs="Arial"/>
          <w:b w:val="0"/>
          <w:bCs w:val="0"/>
          <w:lang w:val="es-CR"/>
        </w:rPr>
      </w:pPr>
      <w:bookmarkStart w:id="0" w:name="_Toc187419253"/>
      <w:proofErr w:type="spellStart"/>
      <w:r w:rsidRPr="00090071">
        <w:rPr>
          <w:rFonts w:ascii="Arial" w:hAnsi="Arial" w:cs="Arial"/>
          <w:b w:val="0"/>
          <w:bCs w:val="0"/>
          <w:lang w:val="es-CR"/>
        </w:rPr>
        <w:lastRenderedPageBreak/>
        <w:t>ProGrX</w:t>
      </w:r>
      <w:proofErr w:type="spellEnd"/>
      <w:r w:rsidRPr="00090071">
        <w:rPr>
          <w:rFonts w:ascii="Arial" w:hAnsi="Arial" w:cs="Arial"/>
          <w:b w:val="0"/>
          <w:bCs w:val="0"/>
          <w:lang w:val="es-CR"/>
        </w:rPr>
        <w:t>-</w:t>
      </w:r>
      <w:proofErr w:type="spellStart"/>
      <w:r w:rsidRPr="00090071">
        <w:rPr>
          <w:rFonts w:ascii="Arial" w:hAnsi="Arial" w:cs="Arial"/>
          <w:b w:val="0"/>
          <w:bCs w:val="0"/>
          <w:lang w:val="es-CR"/>
        </w:rPr>
        <w:t>Retail</w:t>
      </w:r>
      <w:proofErr w:type="spellEnd"/>
      <w:r w:rsidRPr="00090071">
        <w:rPr>
          <w:rFonts w:ascii="Arial" w:hAnsi="Arial" w:cs="Arial"/>
          <w:b w:val="0"/>
          <w:bCs w:val="0"/>
          <w:lang w:val="es-CR"/>
        </w:rPr>
        <w:t>-Inventarios-Catálogos-Tipos de Productos (Líneas)</w:t>
      </w:r>
      <w:bookmarkEnd w:id="0"/>
    </w:p>
    <w:p w14:paraId="0D3D7EC8" w14:textId="77777777" w:rsidR="00F14DFA" w:rsidRPr="00090071" w:rsidRDefault="00000000" w:rsidP="00090071">
      <w:pPr>
        <w:rPr>
          <w:rFonts w:ascii="Arial" w:hAnsi="Arial" w:cs="Arial"/>
          <w:lang w:val="es-CR"/>
        </w:rPr>
      </w:pPr>
      <w:r w:rsidRPr="00090071">
        <w:rPr>
          <w:rFonts w:ascii="Arial" w:hAnsi="Arial" w:cs="Arial"/>
          <w:lang w:val="es-CR"/>
        </w:rPr>
        <w:t xml:space="preserve">Esta guía ofrece un recorrido completo para navegar por el sistema </w:t>
      </w:r>
      <w:proofErr w:type="spellStart"/>
      <w:r w:rsidRPr="00090071">
        <w:rPr>
          <w:rFonts w:ascii="Arial" w:hAnsi="Arial" w:cs="Arial"/>
          <w:lang w:val="es-CR"/>
        </w:rPr>
        <w:t>ProGrX</w:t>
      </w:r>
      <w:proofErr w:type="spellEnd"/>
      <w:r w:rsidRPr="00090071">
        <w:rPr>
          <w:rFonts w:ascii="Arial" w:hAnsi="Arial" w:cs="Arial"/>
          <w:lang w:val="es-CR"/>
        </w:rPr>
        <w:t xml:space="preserve"> Inventarios, centrándose en la gestión de Tipos de Productos. Detalla cada paso necesario para ingresar y consultar datos de manera eficiente, convirtiéndose en un recurso invaluable para los usuarios que necesitan comprender las complejidades del proceso. Al seguir esta guía, los usuarios pueden simplificar sus interacciones con el sistema.</w:t>
      </w:r>
    </w:p>
    <w:p w14:paraId="0B35756F" w14:textId="77777777" w:rsidR="00F14DFA" w:rsidRPr="00090071" w:rsidRDefault="00000000">
      <w:pPr>
        <w:pStyle w:val="Listaconnmeros"/>
        <w:rPr>
          <w:rFonts w:ascii="Arial" w:hAnsi="Arial" w:cs="Arial"/>
          <w:lang w:val="es-CR"/>
        </w:rPr>
      </w:pPr>
      <w:r w:rsidRPr="00090071">
        <w:rPr>
          <w:rFonts w:ascii="Arial" w:hAnsi="Arial" w:cs="Arial"/>
          <w:lang w:val="es-CR"/>
        </w:rPr>
        <w:t>Para ir a la opción desde el menú de navegación, iniciamos en "</w:t>
      </w:r>
      <w:proofErr w:type="spellStart"/>
      <w:r w:rsidRPr="00090071">
        <w:rPr>
          <w:rFonts w:ascii="Arial" w:hAnsi="Arial" w:cs="Arial"/>
          <w:b/>
          <w:lang w:val="es-CR"/>
        </w:rPr>
        <w:t>Retail</w:t>
      </w:r>
      <w:proofErr w:type="spellEnd"/>
      <w:r w:rsidRPr="00090071">
        <w:rPr>
          <w:rFonts w:ascii="Arial" w:hAnsi="Arial" w:cs="Arial"/>
          <w:lang w:val="es-CR"/>
        </w:rPr>
        <w:t>" / "</w:t>
      </w:r>
      <w:r w:rsidRPr="00090071">
        <w:rPr>
          <w:rFonts w:ascii="Arial" w:hAnsi="Arial" w:cs="Arial"/>
          <w:b/>
          <w:lang w:val="es-CR"/>
        </w:rPr>
        <w:t>Inventarios</w:t>
      </w:r>
      <w:r w:rsidRPr="00090071">
        <w:rPr>
          <w:rFonts w:ascii="Arial" w:hAnsi="Arial" w:cs="Arial"/>
          <w:lang w:val="es-CR"/>
        </w:rPr>
        <w:t>" / "</w:t>
      </w:r>
      <w:r w:rsidRPr="00090071">
        <w:rPr>
          <w:rFonts w:ascii="Arial" w:hAnsi="Arial" w:cs="Arial"/>
          <w:b/>
          <w:lang w:val="es-CR"/>
        </w:rPr>
        <w:t>Catálogos</w:t>
      </w:r>
      <w:r w:rsidRPr="00090071">
        <w:rPr>
          <w:rFonts w:ascii="Arial" w:hAnsi="Arial" w:cs="Arial"/>
          <w:lang w:val="es-CR"/>
        </w:rPr>
        <w:t>" y se selecciona "</w:t>
      </w:r>
      <w:r w:rsidRPr="00090071">
        <w:rPr>
          <w:rFonts w:ascii="Arial" w:hAnsi="Arial" w:cs="Arial"/>
          <w:b/>
          <w:lang w:val="es-CR"/>
        </w:rPr>
        <w:t>Tipos de Productos (Líneas)</w:t>
      </w:r>
      <w:r w:rsidRPr="00090071">
        <w:rPr>
          <w:rFonts w:ascii="Arial" w:hAnsi="Arial" w:cs="Arial"/>
          <w:lang w:val="es-CR"/>
        </w:rPr>
        <w:t>"</w:t>
      </w:r>
    </w:p>
    <w:p w14:paraId="1CE6CE56" w14:textId="77777777" w:rsidR="00F14DFA" w:rsidRPr="00090071" w:rsidRDefault="00000000">
      <w:pPr>
        <w:rPr>
          <w:rFonts w:ascii="Arial" w:hAnsi="Arial" w:cs="Arial"/>
        </w:rPr>
      </w:pPr>
      <w:r w:rsidRPr="00090071">
        <w:rPr>
          <w:rFonts w:ascii="Arial" w:hAnsi="Arial" w:cs="Arial"/>
          <w:noProof/>
        </w:rPr>
        <w:drawing>
          <wp:inline distT="0" distB="0" distL="0" distR="0" wp14:anchorId="0FE63513" wp14:editId="0D8EC3A4">
            <wp:extent cx="5486400" cy="3066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73.jpeg"/>
                    <pic:cNvPicPr/>
                  </pic:nvPicPr>
                  <pic:blipFill>
                    <a:blip r:embed="rId11"/>
                    <a:stretch>
                      <a:fillRect/>
                    </a:stretch>
                  </pic:blipFill>
                  <pic:spPr>
                    <a:xfrm>
                      <a:off x="0" y="0"/>
                      <a:ext cx="5486400" cy="3066070"/>
                    </a:xfrm>
                    <a:prstGeom prst="rect">
                      <a:avLst/>
                    </a:prstGeom>
                  </pic:spPr>
                </pic:pic>
              </a:graphicData>
            </a:graphic>
          </wp:inline>
        </w:drawing>
      </w:r>
    </w:p>
    <w:p w14:paraId="5D8676C2" w14:textId="77777777" w:rsidR="00F14DFA" w:rsidRPr="00090071" w:rsidRDefault="00000000">
      <w:pPr>
        <w:pStyle w:val="Ttulo1"/>
        <w:rPr>
          <w:rFonts w:ascii="Arial" w:hAnsi="Arial" w:cs="Arial"/>
        </w:rPr>
      </w:pPr>
      <w:bookmarkStart w:id="1" w:name="_Toc187419254"/>
      <w:r w:rsidRPr="00090071">
        <w:rPr>
          <w:rFonts w:ascii="Arial" w:hAnsi="Arial" w:cs="Arial"/>
        </w:rPr>
        <w:t>Agregar Nuevo Registro</w:t>
      </w:r>
      <w:bookmarkEnd w:id="1"/>
    </w:p>
    <w:p w14:paraId="0A86CF31" w14:textId="77777777" w:rsidR="00F14DFA" w:rsidRPr="00090071" w:rsidRDefault="00000000">
      <w:pPr>
        <w:pStyle w:val="Listaconnmeros"/>
        <w:rPr>
          <w:rFonts w:ascii="Arial" w:hAnsi="Arial" w:cs="Arial"/>
          <w:lang w:val="es-CR"/>
        </w:rPr>
      </w:pPr>
      <w:r w:rsidRPr="00090071">
        <w:rPr>
          <w:rFonts w:ascii="Arial" w:hAnsi="Arial" w:cs="Arial"/>
          <w:lang w:val="es-CR"/>
        </w:rPr>
        <w:t>Para ingresar un nuevo registro, haga clic el botón de "</w:t>
      </w:r>
      <w:r w:rsidRPr="00090071">
        <w:rPr>
          <w:rFonts w:ascii="Arial" w:hAnsi="Arial" w:cs="Arial"/>
          <w:b/>
          <w:lang w:val="es-CR"/>
        </w:rPr>
        <w:t>Agregar</w:t>
      </w:r>
      <w:r w:rsidRPr="00090071">
        <w:rPr>
          <w:rFonts w:ascii="Arial" w:hAnsi="Arial" w:cs="Arial"/>
          <w:lang w:val="es-CR"/>
        </w:rPr>
        <w:t>" ubicado en la parte superior izquierda de la tabla.</w:t>
      </w:r>
    </w:p>
    <w:p w14:paraId="70C72EB0"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38F424B9" wp14:editId="0931A540">
            <wp:extent cx="5486400" cy="30708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75.jpeg"/>
                    <pic:cNvPicPr/>
                  </pic:nvPicPr>
                  <pic:blipFill>
                    <a:blip r:embed="rId12"/>
                    <a:stretch>
                      <a:fillRect/>
                    </a:stretch>
                  </pic:blipFill>
                  <pic:spPr>
                    <a:xfrm>
                      <a:off x="0" y="0"/>
                      <a:ext cx="5486400" cy="3070853"/>
                    </a:xfrm>
                    <a:prstGeom prst="rect">
                      <a:avLst/>
                    </a:prstGeom>
                  </pic:spPr>
                </pic:pic>
              </a:graphicData>
            </a:graphic>
          </wp:inline>
        </w:drawing>
      </w:r>
    </w:p>
    <w:p w14:paraId="2457165E" w14:textId="77777777" w:rsidR="00F14DFA" w:rsidRPr="00090071" w:rsidRDefault="00000000">
      <w:pPr>
        <w:pStyle w:val="Listaconnmeros"/>
        <w:rPr>
          <w:rFonts w:ascii="Arial" w:hAnsi="Arial" w:cs="Arial"/>
          <w:lang w:val="es-CR"/>
        </w:rPr>
      </w:pPr>
      <w:r w:rsidRPr="00090071">
        <w:rPr>
          <w:rFonts w:ascii="Arial" w:hAnsi="Arial" w:cs="Arial"/>
          <w:lang w:val="es-CR"/>
        </w:rPr>
        <w:t>Se mostrará el "Nuevo Registro" en la primera fila de la tabla, los campos de las columnas: descripción, costeo, valuación, cuenta y código alterno son editables.</w:t>
      </w:r>
    </w:p>
    <w:p w14:paraId="3C01D483" w14:textId="77777777" w:rsidR="00F14DFA" w:rsidRPr="00090071" w:rsidRDefault="00000000">
      <w:pPr>
        <w:rPr>
          <w:rFonts w:ascii="Arial" w:hAnsi="Arial" w:cs="Arial"/>
        </w:rPr>
      </w:pPr>
      <w:r w:rsidRPr="00090071">
        <w:rPr>
          <w:rFonts w:ascii="Arial" w:hAnsi="Arial" w:cs="Arial"/>
          <w:noProof/>
        </w:rPr>
        <w:drawing>
          <wp:inline distT="0" distB="0" distL="0" distR="0" wp14:anchorId="509D4C22" wp14:editId="3D7EA3EC">
            <wp:extent cx="5486400" cy="3062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76.jpeg"/>
                    <pic:cNvPicPr/>
                  </pic:nvPicPr>
                  <pic:blipFill>
                    <a:blip r:embed="rId13"/>
                    <a:stretch>
                      <a:fillRect/>
                    </a:stretch>
                  </pic:blipFill>
                  <pic:spPr>
                    <a:xfrm>
                      <a:off x="0" y="0"/>
                      <a:ext cx="5486400" cy="3062177"/>
                    </a:xfrm>
                    <a:prstGeom prst="rect">
                      <a:avLst/>
                    </a:prstGeom>
                  </pic:spPr>
                </pic:pic>
              </a:graphicData>
            </a:graphic>
          </wp:inline>
        </w:drawing>
      </w:r>
    </w:p>
    <w:p w14:paraId="2D42808E" w14:textId="77777777" w:rsidR="00F14DFA" w:rsidRPr="00090071" w:rsidRDefault="00000000">
      <w:pPr>
        <w:pStyle w:val="Listaconnmeros"/>
        <w:rPr>
          <w:rFonts w:ascii="Arial" w:hAnsi="Arial" w:cs="Arial"/>
          <w:lang w:val="es-CR"/>
        </w:rPr>
      </w:pPr>
      <w:r w:rsidRPr="00090071">
        <w:rPr>
          <w:rFonts w:ascii="Arial" w:hAnsi="Arial" w:cs="Arial"/>
          <w:lang w:val="es-CR"/>
        </w:rPr>
        <w:t>En el campo de "</w:t>
      </w:r>
      <w:r w:rsidRPr="00090071">
        <w:rPr>
          <w:rFonts w:ascii="Arial" w:hAnsi="Arial" w:cs="Arial"/>
          <w:b/>
          <w:lang w:val="es-CR"/>
        </w:rPr>
        <w:t>Cuenta</w:t>
      </w:r>
      <w:r w:rsidRPr="00090071">
        <w:rPr>
          <w:rFonts w:ascii="Arial" w:hAnsi="Arial" w:cs="Arial"/>
          <w:lang w:val="es-CR"/>
        </w:rPr>
        <w:t>" puede hacer doble clic para abrir una ventana emergente donde podrá buscar y seleccionar la cuenta.</w:t>
      </w:r>
    </w:p>
    <w:p w14:paraId="6B4A8EB1"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3E6359F8" wp14:editId="047F52A5">
            <wp:extent cx="5486400" cy="3061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77.jpeg"/>
                    <pic:cNvPicPr/>
                  </pic:nvPicPr>
                  <pic:blipFill>
                    <a:blip r:embed="rId14"/>
                    <a:stretch>
                      <a:fillRect/>
                    </a:stretch>
                  </pic:blipFill>
                  <pic:spPr>
                    <a:xfrm>
                      <a:off x="0" y="0"/>
                      <a:ext cx="5486400" cy="3061287"/>
                    </a:xfrm>
                    <a:prstGeom prst="rect">
                      <a:avLst/>
                    </a:prstGeom>
                  </pic:spPr>
                </pic:pic>
              </a:graphicData>
            </a:graphic>
          </wp:inline>
        </w:drawing>
      </w:r>
    </w:p>
    <w:p w14:paraId="2651049A" w14:textId="77777777" w:rsidR="00F14DFA" w:rsidRPr="00090071" w:rsidRDefault="00000000">
      <w:pPr>
        <w:pStyle w:val="Listaconnmeros"/>
        <w:rPr>
          <w:rFonts w:ascii="Arial" w:hAnsi="Arial" w:cs="Arial"/>
        </w:rPr>
      </w:pPr>
      <w:r w:rsidRPr="00090071">
        <w:rPr>
          <w:rFonts w:ascii="Arial" w:hAnsi="Arial" w:cs="Arial"/>
          <w:lang w:val="es-CR"/>
        </w:rPr>
        <w:t xml:space="preserve">Puede filtrar por número de cuenta, nombre, divisa y/o números de niveles. </w:t>
      </w:r>
      <w:r w:rsidRPr="00090071">
        <w:rPr>
          <w:rFonts w:ascii="Arial" w:hAnsi="Arial" w:cs="Arial"/>
        </w:rPr>
        <w:t xml:space="preserve">Su </w:t>
      </w:r>
      <w:proofErr w:type="spellStart"/>
      <w:r w:rsidRPr="00090071">
        <w:rPr>
          <w:rFonts w:ascii="Arial" w:hAnsi="Arial" w:cs="Arial"/>
        </w:rPr>
        <w:t>selección</w:t>
      </w:r>
      <w:proofErr w:type="spellEnd"/>
      <w:r w:rsidRPr="00090071">
        <w:rPr>
          <w:rFonts w:ascii="Arial" w:hAnsi="Arial" w:cs="Arial"/>
        </w:rPr>
        <w:t xml:space="preserve"> es </w:t>
      </w:r>
      <w:proofErr w:type="spellStart"/>
      <w:r w:rsidRPr="00090071">
        <w:rPr>
          <w:rFonts w:ascii="Arial" w:hAnsi="Arial" w:cs="Arial"/>
        </w:rPr>
        <w:t>realizando</w:t>
      </w:r>
      <w:proofErr w:type="spellEnd"/>
      <w:r w:rsidRPr="00090071">
        <w:rPr>
          <w:rFonts w:ascii="Arial" w:hAnsi="Arial" w:cs="Arial"/>
        </w:rPr>
        <w:t xml:space="preserve"> doble clic sobre la línea.</w:t>
      </w:r>
    </w:p>
    <w:p w14:paraId="0D2A5BCB" w14:textId="77777777" w:rsidR="00F14DFA" w:rsidRPr="00090071" w:rsidRDefault="00000000">
      <w:pPr>
        <w:rPr>
          <w:rFonts w:ascii="Arial" w:hAnsi="Arial" w:cs="Arial"/>
        </w:rPr>
      </w:pPr>
      <w:r w:rsidRPr="00090071">
        <w:rPr>
          <w:rFonts w:ascii="Arial" w:hAnsi="Arial" w:cs="Arial"/>
          <w:noProof/>
        </w:rPr>
        <w:drawing>
          <wp:inline distT="0" distB="0" distL="0" distR="0" wp14:anchorId="2392255D" wp14:editId="38B014B6">
            <wp:extent cx="5486400" cy="3064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78.jpeg"/>
                    <pic:cNvPicPr/>
                  </pic:nvPicPr>
                  <pic:blipFill>
                    <a:blip r:embed="rId15"/>
                    <a:stretch>
                      <a:fillRect/>
                    </a:stretch>
                  </pic:blipFill>
                  <pic:spPr>
                    <a:xfrm>
                      <a:off x="0" y="0"/>
                      <a:ext cx="5486400" cy="3064124"/>
                    </a:xfrm>
                    <a:prstGeom prst="rect">
                      <a:avLst/>
                    </a:prstGeom>
                  </pic:spPr>
                </pic:pic>
              </a:graphicData>
            </a:graphic>
          </wp:inline>
        </w:drawing>
      </w:r>
    </w:p>
    <w:p w14:paraId="2D10380A" w14:textId="77777777" w:rsidR="00F14DFA" w:rsidRPr="00090071" w:rsidRDefault="00000000">
      <w:pPr>
        <w:pStyle w:val="Ttulo1"/>
        <w:rPr>
          <w:rFonts w:ascii="Arial" w:hAnsi="Arial" w:cs="Arial"/>
          <w:lang w:val="es-CR"/>
        </w:rPr>
      </w:pPr>
      <w:bookmarkStart w:id="2" w:name="_Toc187419255"/>
      <w:r w:rsidRPr="00090071">
        <w:rPr>
          <w:rFonts w:ascii="Arial" w:hAnsi="Arial" w:cs="Arial"/>
          <w:lang w:val="es-CR"/>
        </w:rPr>
        <w:t>Modificar Registros</w:t>
      </w:r>
      <w:bookmarkEnd w:id="2"/>
    </w:p>
    <w:p w14:paraId="6242A16F" w14:textId="77777777" w:rsidR="00F14DFA" w:rsidRPr="00090071" w:rsidRDefault="00000000">
      <w:pPr>
        <w:rPr>
          <w:rFonts w:ascii="Arial" w:hAnsi="Arial" w:cs="Arial"/>
          <w:lang w:val="es-CR"/>
        </w:rPr>
      </w:pPr>
      <w:r w:rsidRPr="00090071">
        <w:rPr>
          <w:rFonts w:ascii="Arial" w:hAnsi="Arial" w:cs="Arial"/>
          <w:color w:val="064E3B"/>
          <w:lang w:val="es-CR"/>
        </w:rPr>
        <w:t>Para realizar el guardado de la línea se presiona "</w:t>
      </w:r>
      <w:proofErr w:type="spellStart"/>
      <w:r w:rsidRPr="00090071">
        <w:rPr>
          <w:rFonts w:ascii="Arial" w:hAnsi="Arial" w:cs="Arial"/>
          <w:b/>
          <w:color w:val="064E3B"/>
          <w:lang w:val="es-CR"/>
        </w:rPr>
        <w:t>enter</w:t>
      </w:r>
      <w:proofErr w:type="spellEnd"/>
      <w:r w:rsidRPr="00090071">
        <w:rPr>
          <w:rFonts w:ascii="Arial" w:hAnsi="Arial" w:cs="Arial"/>
          <w:color w:val="064E3B"/>
          <w:lang w:val="es-CR"/>
        </w:rPr>
        <w:t>" en el teclado, en la última celda editada, para generar el registro o guardar los cambios en un registro existente.</w:t>
      </w:r>
    </w:p>
    <w:p w14:paraId="31381C4E" w14:textId="77777777" w:rsidR="00F14DFA" w:rsidRPr="00090071" w:rsidRDefault="00000000">
      <w:pPr>
        <w:pStyle w:val="Listaconnmeros"/>
        <w:rPr>
          <w:rFonts w:ascii="Arial" w:hAnsi="Arial" w:cs="Arial"/>
          <w:lang w:val="es-CR"/>
        </w:rPr>
      </w:pPr>
      <w:r w:rsidRPr="00090071">
        <w:rPr>
          <w:rFonts w:ascii="Arial" w:hAnsi="Arial" w:cs="Arial"/>
          <w:lang w:val="es-CR"/>
        </w:rPr>
        <w:t>De ser necesario revertir algún cambio, se presiona el botón de cancelar cambios, ubicado en la columna de acciones.</w:t>
      </w:r>
    </w:p>
    <w:p w14:paraId="50A2B546"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56175F3C" wp14:editId="59AD67D2">
            <wp:extent cx="5486400" cy="3068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0.jpeg"/>
                    <pic:cNvPicPr/>
                  </pic:nvPicPr>
                  <pic:blipFill>
                    <a:blip r:embed="rId16"/>
                    <a:stretch>
                      <a:fillRect/>
                    </a:stretch>
                  </pic:blipFill>
                  <pic:spPr>
                    <a:xfrm>
                      <a:off x="0" y="0"/>
                      <a:ext cx="5486400" cy="3068556"/>
                    </a:xfrm>
                    <a:prstGeom prst="rect">
                      <a:avLst/>
                    </a:prstGeom>
                  </pic:spPr>
                </pic:pic>
              </a:graphicData>
            </a:graphic>
          </wp:inline>
        </w:drawing>
      </w:r>
    </w:p>
    <w:p w14:paraId="0D112F93" w14:textId="77777777" w:rsidR="00F14DFA" w:rsidRPr="00090071" w:rsidRDefault="00000000">
      <w:pPr>
        <w:pStyle w:val="Listaconnmeros"/>
        <w:rPr>
          <w:rFonts w:ascii="Arial" w:hAnsi="Arial" w:cs="Arial"/>
          <w:lang w:val="es-CR"/>
        </w:rPr>
      </w:pPr>
      <w:r w:rsidRPr="00090071">
        <w:rPr>
          <w:rFonts w:ascii="Arial" w:hAnsi="Arial" w:cs="Arial"/>
          <w:lang w:val="es-CR"/>
        </w:rPr>
        <w:t>En caso de necesitar eliminar un registro, se presiona el botón rojo ubicado en la columna de acciones de la línea respectiva.</w:t>
      </w:r>
    </w:p>
    <w:p w14:paraId="675AD884" w14:textId="77777777" w:rsidR="00F14DFA" w:rsidRPr="00090071" w:rsidRDefault="00000000">
      <w:pPr>
        <w:rPr>
          <w:rFonts w:ascii="Arial" w:hAnsi="Arial" w:cs="Arial"/>
        </w:rPr>
      </w:pPr>
      <w:r w:rsidRPr="00090071">
        <w:rPr>
          <w:rFonts w:ascii="Arial" w:hAnsi="Arial" w:cs="Arial"/>
          <w:noProof/>
        </w:rPr>
        <w:drawing>
          <wp:inline distT="0" distB="0" distL="0" distR="0" wp14:anchorId="6C74DA1F" wp14:editId="59E0DA9C">
            <wp:extent cx="5486400" cy="3067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1.jpeg"/>
                    <pic:cNvPicPr/>
                  </pic:nvPicPr>
                  <pic:blipFill>
                    <a:blip r:embed="rId17"/>
                    <a:stretch>
                      <a:fillRect/>
                    </a:stretch>
                  </pic:blipFill>
                  <pic:spPr>
                    <a:xfrm>
                      <a:off x="0" y="0"/>
                      <a:ext cx="5486400" cy="3067812"/>
                    </a:xfrm>
                    <a:prstGeom prst="rect">
                      <a:avLst/>
                    </a:prstGeom>
                  </pic:spPr>
                </pic:pic>
              </a:graphicData>
            </a:graphic>
          </wp:inline>
        </w:drawing>
      </w:r>
    </w:p>
    <w:p w14:paraId="2331300C" w14:textId="77777777" w:rsidR="00F14DFA" w:rsidRPr="00090071" w:rsidRDefault="00000000">
      <w:pPr>
        <w:pStyle w:val="Listaconnmeros"/>
        <w:rPr>
          <w:rFonts w:ascii="Arial" w:hAnsi="Arial" w:cs="Arial"/>
          <w:lang w:val="es-CR"/>
        </w:rPr>
      </w:pPr>
      <w:r w:rsidRPr="00090071">
        <w:rPr>
          <w:rFonts w:ascii="Arial" w:hAnsi="Arial" w:cs="Arial"/>
          <w:lang w:val="es-CR"/>
        </w:rPr>
        <w:t>Luego se realiza la confirmación de borrado, en caso afirmativo, haga clic en la opción "</w:t>
      </w:r>
      <w:r w:rsidRPr="00090071">
        <w:rPr>
          <w:rFonts w:ascii="Arial" w:hAnsi="Arial" w:cs="Arial"/>
          <w:b/>
          <w:lang w:val="es-CR"/>
        </w:rPr>
        <w:t>Sí, Borrar</w:t>
      </w:r>
      <w:r w:rsidRPr="00090071">
        <w:rPr>
          <w:rFonts w:ascii="Arial" w:hAnsi="Arial" w:cs="Arial"/>
          <w:lang w:val="es-CR"/>
        </w:rPr>
        <w:t>".</w:t>
      </w:r>
    </w:p>
    <w:p w14:paraId="310D0C02"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222F7C8C" wp14:editId="12C9D397">
            <wp:extent cx="5486400" cy="3068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2.jpeg"/>
                    <pic:cNvPicPr/>
                  </pic:nvPicPr>
                  <pic:blipFill>
                    <a:blip r:embed="rId18"/>
                    <a:stretch>
                      <a:fillRect/>
                    </a:stretch>
                  </pic:blipFill>
                  <pic:spPr>
                    <a:xfrm>
                      <a:off x="0" y="0"/>
                      <a:ext cx="5486400" cy="3068556"/>
                    </a:xfrm>
                    <a:prstGeom prst="rect">
                      <a:avLst/>
                    </a:prstGeom>
                  </pic:spPr>
                </pic:pic>
              </a:graphicData>
            </a:graphic>
          </wp:inline>
        </w:drawing>
      </w:r>
    </w:p>
    <w:p w14:paraId="5C9285C9" w14:textId="77777777" w:rsidR="00F14DFA" w:rsidRPr="00090071" w:rsidRDefault="00000000">
      <w:pPr>
        <w:pStyle w:val="Ttulo1"/>
        <w:rPr>
          <w:rFonts w:ascii="Arial" w:hAnsi="Arial" w:cs="Arial"/>
        </w:rPr>
      </w:pPr>
      <w:bookmarkStart w:id="3" w:name="_Toc187419256"/>
      <w:r w:rsidRPr="00090071">
        <w:rPr>
          <w:rFonts w:ascii="Arial" w:hAnsi="Arial" w:cs="Arial"/>
        </w:rPr>
        <w:t>Exportar Tipos de Productos</w:t>
      </w:r>
      <w:bookmarkEnd w:id="3"/>
    </w:p>
    <w:p w14:paraId="7C2360C9" w14:textId="77777777" w:rsidR="00F14DFA" w:rsidRPr="00090071" w:rsidRDefault="00000000">
      <w:pPr>
        <w:pStyle w:val="Listaconnmeros"/>
        <w:rPr>
          <w:rFonts w:ascii="Arial" w:hAnsi="Arial" w:cs="Arial"/>
          <w:lang w:val="es-CR"/>
        </w:rPr>
      </w:pPr>
      <w:r w:rsidRPr="00090071">
        <w:rPr>
          <w:rFonts w:ascii="Arial" w:hAnsi="Arial" w:cs="Arial"/>
          <w:lang w:val="es-CR"/>
        </w:rPr>
        <w:t>Al hacer clic sobre el botón verde en la parte superior derecha de la tabla para exportar la información a Excel y el botón rojo para exportar a PDF. Además, puede utilizar la barra de búsqueda para buscar por código, descripción, costeo, valuación y cuenta.</w:t>
      </w:r>
    </w:p>
    <w:p w14:paraId="7444E704" w14:textId="77777777" w:rsidR="00F14DFA" w:rsidRPr="00090071" w:rsidRDefault="00000000">
      <w:pPr>
        <w:rPr>
          <w:rFonts w:ascii="Arial" w:hAnsi="Arial" w:cs="Arial"/>
        </w:rPr>
      </w:pPr>
      <w:r w:rsidRPr="00090071">
        <w:rPr>
          <w:rFonts w:ascii="Arial" w:hAnsi="Arial" w:cs="Arial"/>
          <w:noProof/>
        </w:rPr>
        <w:drawing>
          <wp:inline distT="0" distB="0" distL="0" distR="0" wp14:anchorId="63C6FB54" wp14:editId="63A4BD8D">
            <wp:extent cx="5486400" cy="30678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4.jpeg"/>
                    <pic:cNvPicPr/>
                  </pic:nvPicPr>
                  <pic:blipFill>
                    <a:blip r:embed="rId19"/>
                    <a:stretch>
                      <a:fillRect/>
                    </a:stretch>
                  </pic:blipFill>
                  <pic:spPr>
                    <a:xfrm>
                      <a:off x="0" y="0"/>
                      <a:ext cx="5486400" cy="3067812"/>
                    </a:xfrm>
                    <a:prstGeom prst="rect">
                      <a:avLst/>
                    </a:prstGeom>
                  </pic:spPr>
                </pic:pic>
              </a:graphicData>
            </a:graphic>
          </wp:inline>
        </w:drawing>
      </w:r>
    </w:p>
    <w:p w14:paraId="125F8927" w14:textId="77777777" w:rsidR="00F14DFA" w:rsidRPr="00090071" w:rsidRDefault="00000000">
      <w:pPr>
        <w:pStyle w:val="Ttulo1"/>
        <w:rPr>
          <w:rFonts w:ascii="Arial" w:hAnsi="Arial" w:cs="Arial"/>
        </w:rPr>
      </w:pPr>
      <w:bookmarkStart w:id="4" w:name="_Toc187419257"/>
      <w:r w:rsidRPr="00090071">
        <w:rPr>
          <w:rFonts w:ascii="Arial" w:hAnsi="Arial" w:cs="Arial"/>
        </w:rPr>
        <w:lastRenderedPageBreak/>
        <w:t>Sub Categorías</w:t>
      </w:r>
      <w:bookmarkEnd w:id="4"/>
    </w:p>
    <w:p w14:paraId="761D6B04" w14:textId="77777777" w:rsidR="00F14DFA" w:rsidRPr="00090071" w:rsidRDefault="00000000">
      <w:pPr>
        <w:pStyle w:val="Listaconnmeros"/>
        <w:rPr>
          <w:rFonts w:ascii="Arial" w:hAnsi="Arial" w:cs="Arial"/>
          <w:lang w:val="es-CR"/>
        </w:rPr>
      </w:pPr>
      <w:r w:rsidRPr="00090071">
        <w:rPr>
          <w:rFonts w:ascii="Arial" w:hAnsi="Arial" w:cs="Arial"/>
          <w:lang w:val="es-CR"/>
        </w:rPr>
        <w:t>Para ver las subcategorías, haga clic en el botón que se encuentra en la primera columna de la fila del tipo de producto que desea seleccionar.</w:t>
      </w:r>
    </w:p>
    <w:p w14:paraId="619F6E17" w14:textId="77777777" w:rsidR="00F14DFA" w:rsidRPr="00090071" w:rsidRDefault="00000000">
      <w:pPr>
        <w:rPr>
          <w:rFonts w:ascii="Arial" w:hAnsi="Arial" w:cs="Arial"/>
        </w:rPr>
      </w:pPr>
      <w:r w:rsidRPr="00090071">
        <w:rPr>
          <w:rFonts w:ascii="Arial" w:hAnsi="Arial" w:cs="Arial"/>
          <w:noProof/>
        </w:rPr>
        <w:drawing>
          <wp:inline distT="0" distB="0" distL="0" distR="0" wp14:anchorId="4208A39D" wp14:editId="60798C42">
            <wp:extent cx="5486400" cy="30621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6.jpeg"/>
                    <pic:cNvPicPr/>
                  </pic:nvPicPr>
                  <pic:blipFill>
                    <a:blip r:embed="rId20"/>
                    <a:stretch>
                      <a:fillRect/>
                    </a:stretch>
                  </pic:blipFill>
                  <pic:spPr>
                    <a:xfrm>
                      <a:off x="0" y="0"/>
                      <a:ext cx="5486400" cy="3062177"/>
                    </a:xfrm>
                    <a:prstGeom prst="rect">
                      <a:avLst/>
                    </a:prstGeom>
                  </pic:spPr>
                </pic:pic>
              </a:graphicData>
            </a:graphic>
          </wp:inline>
        </w:drawing>
      </w:r>
    </w:p>
    <w:p w14:paraId="3C4F4917" w14:textId="77777777" w:rsidR="00F14DFA" w:rsidRPr="00090071" w:rsidRDefault="00000000">
      <w:pPr>
        <w:pStyle w:val="Listaconnmeros"/>
        <w:rPr>
          <w:rFonts w:ascii="Arial" w:hAnsi="Arial" w:cs="Arial"/>
          <w:lang w:val="es-CR"/>
        </w:rPr>
      </w:pPr>
      <w:r w:rsidRPr="00090071">
        <w:rPr>
          <w:rFonts w:ascii="Arial" w:hAnsi="Arial" w:cs="Arial"/>
          <w:lang w:val="es-CR"/>
        </w:rPr>
        <w:t>Para ingresar un nuevo registro, haga clic el botón de "</w:t>
      </w:r>
      <w:r w:rsidRPr="00090071">
        <w:rPr>
          <w:rFonts w:ascii="Arial" w:hAnsi="Arial" w:cs="Arial"/>
          <w:b/>
          <w:lang w:val="es-CR"/>
        </w:rPr>
        <w:t>Agregar</w:t>
      </w:r>
      <w:r w:rsidRPr="00090071">
        <w:rPr>
          <w:rFonts w:ascii="Arial" w:hAnsi="Arial" w:cs="Arial"/>
          <w:lang w:val="es-CR"/>
        </w:rPr>
        <w:t>" ubicado en la parte superior izquierda de la tabla.</w:t>
      </w:r>
    </w:p>
    <w:p w14:paraId="48B3BDF0" w14:textId="77777777" w:rsidR="00F14DFA" w:rsidRPr="00090071" w:rsidRDefault="00000000">
      <w:pPr>
        <w:rPr>
          <w:rFonts w:ascii="Arial" w:hAnsi="Arial" w:cs="Arial"/>
        </w:rPr>
      </w:pPr>
      <w:r w:rsidRPr="00090071">
        <w:rPr>
          <w:rFonts w:ascii="Arial" w:hAnsi="Arial" w:cs="Arial"/>
          <w:noProof/>
        </w:rPr>
        <w:drawing>
          <wp:inline distT="0" distB="0" distL="0" distR="0" wp14:anchorId="3206B218" wp14:editId="45EB0EB2">
            <wp:extent cx="5486400" cy="3068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7.jpeg"/>
                    <pic:cNvPicPr/>
                  </pic:nvPicPr>
                  <pic:blipFill>
                    <a:blip r:embed="rId21"/>
                    <a:stretch>
                      <a:fillRect/>
                    </a:stretch>
                  </pic:blipFill>
                  <pic:spPr>
                    <a:xfrm>
                      <a:off x="0" y="0"/>
                      <a:ext cx="5486400" cy="3068556"/>
                    </a:xfrm>
                    <a:prstGeom prst="rect">
                      <a:avLst/>
                    </a:prstGeom>
                  </pic:spPr>
                </pic:pic>
              </a:graphicData>
            </a:graphic>
          </wp:inline>
        </w:drawing>
      </w:r>
    </w:p>
    <w:p w14:paraId="328A7E13" w14:textId="77777777" w:rsidR="00F14DFA" w:rsidRPr="00090071" w:rsidRDefault="00000000">
      <w:pPr>
        <w:pStyle w:val="Listaconnmeros"/>
        <w:rPr>
          <w:rFonts w:ascii="Arial" w:hAnsi="Arial" w:cs="Arial"/>
          <w:lang w:val="es-CR"/>
        </w:rPr>
      </w:pPr>
      <w:r w:rsidRPr="00090071">
        <w:rPr>
          <w:rFonts w:ascii="Arial" w:hAnsi="Arial" w:cs="Arial"/>
          <w:lang w:val="es-CR"/>
        </w:rPr>
        <w:t>Se mostrará el "</w:t>
      </w:r>
      <w:r w:rsidRPr="00090071">
        <w:rPr>
          <w:rFonts w:ascii="Arial" w:hAnsi="Arial" w:cs="Arial"/>
          <w:b/>
          <w:lang w:val="es-CR"/>
        </w:rPr>
        <w:t>Nuevo Registro</w:t>
      </w:r>
      <w:r w:rsidRPr="00090071">
        <w:rPr>
          <w:rFonts w:ascii="Arial" w:hAnsi="Arial" w:cs="Arial"/>
          <w:lang w:val="es-CR"/>
        </w:rPr>
        <w:t xml:space="preserve">" en la primera fila de la tabla, los campos de las columnas: descripción, </w:t>
      </w:r>
      <w:proofErr w:type="spellStart"/>
      <w:r w:rsidRPr="00090071">
        <w:rPr>
          <w:rFonts w:ascii="Arial" w:hAnsi="Arial" w:cs="Arial"/>
          <w:lang w:val="es-CR"/>
        </w:rPr>
        <w:t>cabys</w:t>
      </w:r>
      <w:proofErr w:type="spellEnd"/>
      <w:r w:rsidRPr="00090071">
        <w:rPr>
          <w:rFonts w:ascii="Arial" w:hAnsi="Arial" w:cs="Arial"/>
          <w:lang w:val="es-CR"/>
        </w:rPr>
        <w:t>, cuenta, código madre y activo son editables.</w:t>
      </w:r>
    </w:p>
    <w:p w14:paraId="0613693C"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659FA38B" wp14:editId="38520661">
            <wp:extent cx="5486400" cy="306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8.jpeg"/>
                    <pic:cNvPicPr/>
                  </pic:nvPicPr>
                  <pic:blipFill>
                    <a:blip r:embed="rId22"/>
                    <a:stretch>
                      <a:fillRect/>
                    </a:stretch>
                  </pic:blipFill>
                  <pic:spPr>
                    <a:xfrm>
                      <a:off x="0" y="0"/>
                      <a:ext cx="5486400" cy="3066070"/>
                    </a:xfrm>
                    <a:prstGeom prst="rect">
                      <a:avLst/>
                    </a:prstGeom>
                  </pic:spPr>
                </pic:pic>
              </a:graphicData>
            </a:graphic>
          </wp:inline>
        </w:drawing>
      </w:r>
    </w:p>
    <w:p w14:paraId="31B8DD78" w14:textId="77777777" w:rsidR="00F14DFA" w:rsidRPr="00090071" w:rsidRDefault="00000000">
      <w:pPr>
        <w:pStyle w:val="Listaconnmeros"/>
        <w:rPr>
          <w:rFonts w:ascii="Arial" w:hAnsi="Arial" w:cs="Arial"/>
          <w:lang w:val="es-CR"/>
        </w:rPr>
      </w:pPr>
      <w:r w:rsidRPr="00090071">
        <w:rPr>
          <w:rFonts w:ascii="Arial" w:hAnsi="Arial" w:cs="Arial"/>
          <w:lang w:val="es-CR"/>
        </w:rPr>
        <w:t>En el campo de "</w:t>
      </w:r>
      <w:proofErr w:type="spellStart"/>
      <w:r w:rsidRPr="00090071">
        <w:rPr>
          <w:rFonts w:ascii="Arial" w:hAnsi="Arial" w:cs="Arial"/>
          <w:b/>
          <w:lang w:val="es-CR"/>
        </w:rPr>
        <w:t>Cabys</w:t>
      </w:r>
      <w:proofErr w:type="spellEnd"/>
      <w:r w:rsidRPr="00090071">
        <w:rPr>
          <w:rFonts w:ascii="Arial" w:hAnsi="Arial" w:cs="Arial"/>
          <w:lang w:val="es-CR"/>
        </w:rPr>
        <w:t>" puede hacer doble clic para abrir una ventana emergente donde podrá buscar y seleccionar el código CABYS.</w:t>
      </w:r>
    </w:p>
    <w:p w14:paraId="1C1500B0" w14:textId="77777777" w:rsidR="00F14DFA" w:rsidRPr="00090071" w:rsidRDefault="00000000">
      <w:pPr>
        <w:rPr>
          <w:rFonts w:ascii="Arial" w:hAnsi="Arial" w:cs="Arial"/>
        </w:rPr>
      </w:pPr>
      <w:r w:rsidRPr="00090071">
        <w:rPr>
          <w:rFonts w:ascii="Arial" w:hAnsi="Arial" w:cs="Arial"/>
          <w:noProof/>
        </w:rPr>
        <w:drawing>
          <wp:inline distT="0" distB="0" distL="0" distR="0" wp14:anchorId="3DCB8CE2" wp14:editId="44E8852E">
            <wp:extent cx="5486400" cy="30685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89.jpeg"/>
                    <pic:cNvPicPr/>
                  </pic:nvPicPr>
                  <pic:blipFill>
                    <a:blip r:embed="rId23"/>
                    <a:stretch>
                      <a:fillRect/>
                    </a:stretch>
                  </pic:blipFill>
                  <pic:spPr>
                    <a:xfrm>
                      <a:off x="0" y="0"/>
                      <a:ext cx="5486400" cy="3068556"/>
                    </a:xfrm>
                    <a:prstGeom prst="rect">
                      <a:avLst/>
                    </a:prstGeom>
                  </pic:spPr>
                </pic:pic>
              </a:graphicData>
            </a:graphic>
          </wp:inline>
        </w:drawing>
      </w:r>
    </w:p>
    <w:p w14:paraId="6CC82D56" w14:textId="77777777" w:rsidR="00F14DFA" w:rsidRPr="00090071" w:rsidRDefault="00000000">
      <w:pPr>
        <w:pStyle w:val="Listaconnmeros"/>
        <w:rPr>
          <w:rFonts w:ascii="Arial" w:hAnsi="Arial" w:cs="Arial"/>
          <w:lang w:val="es-CR"/>
        </w:rPr>
      </w:pPr>
      <w:r w:rsidRPr="00090071">
        <w:rPr>
          <w:rFonts w:ascii="Arial" w:hAnsi="Arial" w:cs="Arial"/>
          <w:lang w:val="es-CR"/>
        </w:rPr>
        <w:t>Puede buscar por código y descripción. Su selección es realizando doble clic sobre la línea.</w:t>
      </w:r>
    </w:p>
    <w:p w14:paraId="56802E6F"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274A0FB4" wp14:editId="5F4925A2">
            <wp:extent cx="5486400" cy="305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90.jpeg"/>
                    <pic:cNvPicPr/>
                  </pic:nvPicPr>
                  <pic:blipFill>
                    <a:blip r:embed="rId24"/>
                    <a:stretch>
                      <a:fillRect/>
                    </a:stretch>
                  </pic:blipFill>
                  <pic:spPr>
                    <a:xfrm>
                      <a:off x="0" y="0"/>
                      <a:ext cx="5486400" cy="3058620"/>
                    </a:xfrm>
                    <a:prstGeom prst="rect">
                      <a:avLst/>
                    </a:prstGeom>
                  </pic:spPr>
                </pic:pic>
              </a:graphicData>
            </a:graphic>
          </wp:inline>
        </w:drawing>
      </w:r>
    </w:p>
    <w:p w14:paraId="0E822B46" w14:textId="77777777" w:rsidR="00F14DFA" w:rsidRPr="00090071" w:rsidRDefault="00000000">
      <w:pPr>
        <w:pStyle w:val="Listaconnmeros"/>
        <w:rPr>
          <w:rFonts w:ascii="Arial" w:hAnsi="Arial" w:cs="Arial"/>
          <w:lang w:val="es-CR"/>
        </w:rPr>
      </w:pPr>
      <w:r w:rsidRPr="00090071">
        <w:rPr>
          <w:rFonts w:ascii="Arial" w:hAnsi="Arial" w:cs="Arial"/>
          <w:lang w:val="es-CR"/>
        </w:rPr>
        <w:t>En el campo de "</w:t>
      </w:r>
      <w:r w:rsidRPr="00090071">
        <w:rPr>
          <w:rFonts w:ascii="Arial" w:hAnsi="Arial" w:cs="Arial"/>
          <w:b/>
          <w:lang w:val="es-CR"/>
        </w:rPr>
        <w:t>Cuenta</w:t>
      </w:r>
      <w:r w:rsidRPr="00090071">
        <w:rPr>
          <w:rFonts w:ascii="Arial" w:hAnsi="Arial" w:cs="Arial"/>
          <w:lang w:val="es-CR"/>
        </w:rPr>
        <w:t>" puede hacer doble clic para abrir una ventana emergente donde podrá buscar y seleccionar la cuenta.</w:t>
      </w:r>
    </w:p>
    <w:p w14:paraId="32C2D2D4" w14:textId="77777777" w:rsidR="00F14DFA" w:rsidRPr="00090071" w:rsidRDefault="00000000">
      <w:pPr>
        <w:rPr>
          <w:rFonts w:ascii="Arial" w:hAnsi="Arial" w:cs="Arial"/>
        </w:rPr>
      </w:pPr>
      <w:r w:rsidRPr="00090071">
        <w:rPr>
          <w:rFonts w:ascii="Arial" w:hAnsi="Arial" w:cs="Arial"/>
          <w:noProof/>
        </w:rPr>
        <w:drawing>
          <wp:inline distT="0" distB="0" distL="0" distR="0" wp14:anchorId="1435AF5D" wp14:editId="6A9551C2">
            <wp:extent cx="5486400" cy="30685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91.jpeg"/>
                    <pic:cNvPicPr/>
                  </pic:nvPicPr>
                  <pic:blipFill>
                    <a:blip r:embed="rId25"/>
                    <a:stretch>
                      <a:fillRect/>
                    </a:stretch>
                  </pic:blipFill>
                  <pic:spPr>
                    <a:xfrm>
                      <a:off x="0" y="0"/>
                      <a:ext cx="5486400" cy="3068556"/>
                    </a:xfrm>
                    <a:prstGeom prst="rect">
                      <a:avLst/>
                    </a:prstGeom>
                  </pic:spPr>
                </pic:pic>
              </a:graphicData>
            </a:graphic>
          </wp:inline>
        </w:drawing>
      </w:r>
    </w:p>
    <w:p w14:paraId="771EE3E8" w14:textId="77777777" w:rsidR="00F14DFA" w:rsidRPr="00090071" w:rsidRDefault="00000000">
      <w:pPr>
        <w:pStyle w:val="Listaconnmeros"/>
        <w:rPr>
          <w:rFonts w:ascii="Arial" w:hAnsi="Arial" w:cs="Arial"/>
        </w:rPr>
      </w:pPr>
      <w:r w:rsidRPr="00090071">
        <w:rPr>
          <w:rFonts w:ascii="Arial" w:hAnsi="Arial" w:cs="Arial"/>
          <w:lang w:val="es-CR"/>
        </w:rPr>
        <w:t xml:space="preserve">Puede filtrar por número de cuenta, nombre, divisa y/o números de niveles. </w:t>
      </w:r>
      <w:r w:rsidRPr="00090071">
        <w:rPr>
          <w:rFonts w:ascii="Arial" w:hAnsi="Arial" w:cs="Arial"/>
        </w:rPr>
        <w:t xml:space="preserve">Su </w:t>
      </w:r>
      <w:proofErr w:type="spellStart"/>
      <w:r w:rsidRPr="00090071">
        <w:rPr>
          <w:rFonts w:ascii="Arial" w:hAnsi="Arial" w:cs="Arial"/>
        </w:rPr>
        <w:t>selección</w:t>
      </w:r>
      <w:proofErr w:type="spellEnd"/>
      <w:r w:rsidRPr="00090071">
        <w:rPr>
          <w:rFonts w:ascii="Arial" w:hAnsi="Arial" w:cs="Arial"/>
        </w:rPr>
        <w:t xml:space="preserve"> es </w:t>
      </w:r>
      <w:proofErr w:type="spellStart"/>
      <w:r w:rsidRPr="00090071">
        <w:rPr>
          <w:rFonts w:ascii="Arial" w:hAnsi="Arial" w:cs="Arial"/>
        </w:rPr>
        <w:t>realizando</w:t>
      </w:r>
      <w:proofErr w:type="spellEnd"/>
      <w:r w:rsidRPr="00090071">
        <w:rPr>
          <w:rFonts w:ascii="Arial" w:hAnsi="Arial" w:cs="Arial"/>
        </w:rPr>
        <w:t xml:space="preserve"> doble clic sobre la línea.</w:t>
      </w:r>
    </w:p>
    <w:p w14:paraId="771A33C3"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7D6E6A8C" wp14:editId="0FFA6C5B">
            <wp:extent cx="5486400" cy="3062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92.jpeg"/>
                    <pic:cNvPicPr/>
                  </pic:nvPicPr>
                  <pic:blipFill>
                    <a:blip r:embed="rId26"/>
                    <a:stretch>
                      <a:fillRect/>
                    </a:stretch>
                  </pic:blipFill>
                  <pic:spPr>
                    <a:xfrm>
                      <a:off x="0" y="0"/>
                      <a:ext cx="5486400" cy="3062177"/>
                    </a:xfrm>
                    <a:prstGeom prst="rect">
                      <a:avLst/>
                    </a:prstGeom>
                  </pic:spPr>
                </pic:pic>
              </a:graphicData>
            </a:graphic>
          </wp:inline>
        </w:drawing>
      </w:r>
    </w:p>
    <w:p w14:paraId="4340C30A" w14:textId="77777777" w:rsidR="00F14DFA" w:rsidRPr="00090071" w:rsidRDefault="00000000">
      <w:pPr>
        <w:pStyle w:val="Listaconnmeros"/>
        <w:rPr>
          <w:rFonts w:ascii="Arial" w:hAnsi="Arial" w:cs="Arial"/>
          <w:lang w:val="es-CR"/>
        </w:rPr>
      </w:pPr>
      <w:r w:rsidRPr="00090071">
        <w:rPr>
          <w:rFonts w:ascii="Arial" w:hAnsi="Arial" w:cs="Arial"/>
          <w:lang w:val="es-CR"/>
        </w:rPr>
        <w:t>En el campo de "</w:t>
      </w:r>
      <w:r w:rsidRPr="00090071">
        <w:rPr>
          <w:rFonts w:ascii="Arial" w:hAnsi="Arial" w:cs="Arial"/>
          <w:b/>
          <w:lang w:val="es-CR"/>
        </w:rPr>
        <w:t>Cod Madre</w:t>
      </w:r>
      <w:r w:rsidRPr="00090071">
        <w:rPr>
          <w:rFonts w:ascii="Arial" w:hAnsi="Arial" w:cs="Arial"/>
          <w:lang w:val="es-CR"/>
        </w:rPr>
        <w:t xml:space="preserve">" puede hacer doble clic para abrir una ventana emergente donde </w:t>
      </w:r>
      <w:proofErr w:type="gramStart"/>
      <w:r w:rsidRPr="00090071">
        <w:rPr>
          <w:rFonts w:ascii="Arial" w:hAnsi="Arial" w:cs="Arial"/>
          <w:lang w:val="es-CR"/>
        </w:rPr>
        <w:t>podrá  seleccionar</w:t>
      </w:r>
      <w:proofErr w:type="gramEnd"/>
      <w:r w:rsidRPr="00090071">
        <w:rPr>
          <w:rFonts w:ascii="Arial" w:hAnsi="Arial" w:cs="Arial"/>
          <w:lang w:val="es-CR"/>
        </w:rPr>
        <w:t xml:space="preserve"> el código.</w:t>
      </w:r>
    </w:p>
    <w:p w14:paraId="26873292" w14:textId="77777777" w:rsidR="00F14DFA" w:rsidRPr="00090071" w:rsidRDefault="00000000">
      <w:pPr>
        <w:rPr>
          <w:rFonts w:ascii="Arial" w:hAnsi="Arial" w:cs="Arial"/>
        </w:rPr>
      </w:pPr>
      <w:r w:rsidRPr="00090071">
        <w:rPr>
          <w:rFonts w:ascii="Arial" w:hAnsi="Arial" w:cs="Arial"/>
          <w:noProof/>
        </w:rPr>
        <w:drawing>
          <wp:inline distT="0" distB="0" distL="0" distR="0" wp14:anchorId="151B9D54" wp14:editId="5F6F50D1">
            <wp:extent cx="5486400" cy="306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93.jpeg"/>
                    <pic:cNvPicPr/>
                  </pic:nvPicPr>
                  <pic:blipFill>
                    <a:blip r:embed="rId27"/>
                    <a:stretch>
                      <a:fillRect/>
                    </a:stretch>
                  </pic:blipFill>
                  <pic:spPr>
                    <a:xfrm>
                      <a:off x="0" y="0"/>
                      <a:ext cx="5486400" cy="3066070"/>
                    </a:xfrm>
                    <a:prstGeom prst="rect">
                      <a:avLst/>
                    </a:prstGeom>
                  </pic:spPr>
                </pic:pic>
              </a:graphicData>
            </a:graphic>
          </wp:inline>
        </w:drawing>
      </w:r>
    </w:p>
    <w:p w14:paraId="2BABE002" w14:textId="77777777" w:rsidR="00F14DFA" w:rsidRPr="00090071" w:rsidRDefault="00000000">
      <w:pPr>
        <w:pStyle w:val="Listaconnmeros"/>
        <w:rPr>
          <w:rFonts w:ascii="Arial" w:hAnsi="Arial" w:cs="Arial"/>
          <w:lang w:val="es-CR"/>
        </w:rPr>
      </w:pPr>
      <w:r w:rsidRPr="00090071">
        <w:rPr>
          <w:rFonts w:ascii="Arial" w:hAnsi="Arial" w:cs="Arial"/>
          <w:lang w:val="es-CR"/>
        </w:rPr>
        <w:t>Su selección es realizando doble clic sobre la línea.</w:t>
      </w:r>
    </w:p>
    <w:p w14:paraId="7BBD85D0"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4C7C4FB2" wp14:editId="580A3D79">
            <wp:extent cx="5486400" cy="3068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94.jpeg"/>
                    <pic:cNvPicPr/>
                  </pic:nvPicPr>
                  <pic:blipFill>
                    <a:blip r:embed="rId28"/>
                    <a:stretch>
                      <a:fillRect/>
                    </a:stretch>
                  </pic:blipFill>
                  <pic:spPr>
                    <a:xfrm>
                      <a:off x="0" y="0"/>
                      <a:ext cx="5486400" cy="3068556"/>
                    </a:xfrm>
                    <a:prstGeom prst="rect">
                      <a:avLst/>
                    </a:prstGeom>
                  </pic:spPr>
                </pic:pic>
              </a:graphicData>
            </a:graphic>
          </wp:inline>
        </w:drawing>
      </w:r>
    </w:p>
    <w:p w14:paraId="30C37BA4" w14:textId="77777777" w:rsidR="00F14DFA" w:rsidRPr="00090071" w:rsidRDefault="00000000">
      <w:pPr>
        <w:pStyle w:val="Listaconnmeros"/>
        <w:rPr>
          <w:rFonts w:ascii="Arial" w:hAnsi="Arial" w:cs="Arial"/>
          <w:lang w:val="es-CR"/>
        </w:rPr>
      </w:pPr>
      <w:r w:rsidRPr="00090071">
        <w:rPr>
          <w:rFonts w:ascii="Arial" w:hAnsi="Arial" w:cs="Arial"/>
          <w:lang w:val="es-CR"/>
        </w:rPr>
        <w:t xml:space="preserve">Para activar o desactivar una subcategoría, haga clic sobre la casilla de la </w:t>
      </w:r>
      <w:proofErr w:type="spellStart"/>
      <w:r w:rsidRPr="00090071">
        <w:rPr>
          <w:rFonts w:ascii="Arial" w:hAnsi="Arial" w:cs="Arial"/>
          <w:lang w:val="es-CR"/>
        </w:rPr>
        <w:t>ultima</w:t>
      </w:r>
      <w:proofErr w:type="spellEnd"/>
      <w:r w:rsidRPr="00090071">
        <w:rPr>
          <w:rFonts w:ascii="Arial" w:hAnsi="Arial" w:cs="Arial"/>
          <w:lang w:val="es-CR"/>
        </w:rPr>
        <w:t xml:space="preserve"> columna de la tabla en la fila respectiva.</w:t>
      </w:r>
    </w:p>
    <w:p w14:paraId="566B1ED0" w14:textId="77777777" w:rsidR="00F14DFA" w:rsidRPr="00090071" w:rsidRDefault="00000000">
      <w:pPr>
        <w:rPr>
          <w:rFonts w:ascii="Arial" w:hAnsi="Arial" w:cs="Arial"/>
        </w:rPr>
      </w:pPr>
      <w:r w:rsidRPr="00090071">
        <w:rPr>
          <w:rFonts w:ascii="Arial" w:hAnsi="Arial" w:cs="Arial"/>
          <w:noProof/>
        </w:rPr>
        <w:drawing>
          <wp:inline distT="0" distB="0" distL="0" distR="0" wp14:anchorId="1BE534AF" wp14:editId="4322DC5D">
            <wp:extent cx="5486400" cy="306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95.jpeg"/>
                    <pic:cNvPicPr/>
                  </pic:nvPicPr>
                  <pic:blipFill>
                    <a:blip r:embed="rId29"/>
                    <a:stretch>
                      <a:fillRect/>
                    </a:stretch>
                  </pic:blipFill>
                  <pic:spPr>
                    <a:xfrm>
                      <a:off x="0" y="0"/>
                      <a:ext cx="5486400" cy="3063240"/>
                    </a:xfrm>
                    <a:prstGeom prst="rect">
                      <a:avLst/>
                    </a:prstGeom>
                  </pic:spPr>
                </pic:pic>
              </a:graphicData>
            </a:graphic>
          </wp:inline>
        </w:drawing>
      </w:r>
    </w:p>
    <w:p w14:paraId="668A0267" w14:textId="77777777" w:rsidR="00F14DFA" w:rsidRPr="00090071" w:rsidRDefault="00000000">
      <w:pPr>
        <w:rPr>
          <w:rFonts w:ascii="Arial" w:hAnsi="Arial" w:cs="Arial"/>
          <w:lang w:val="es-CR"/>
        </w:rPr>
      </w:pPr>
      <w:r w:rsidRPr="00090071">
        <w:rPr>
          <w:rFonts w:ascii="Arial" w:hAnsi="Arial" w:cs="Arial"/>
          <w:color w:val="064E3B"/>
          <w:lang w:val="es-CR"/>
        </w:rPr>
        <w:t>Para realizar el guardado de la línea se presiona "</w:t>
      </w:r>
      <w:proofErr w:type="spellStart"/>
      <w:r w:rsidRPr="00090071">
        <w:rPr>
          <w:rFonts w:ascii="Arial" w:hAnsi="Arial" w:cs="Arial"/>
          <w:b/>
          <w:color w:val="064E3B"/>
          <w:lang w:val="es-CR"/>
        </w:rPr>
        <w:t>enter</w:t>
      </w:r>
      <w:proofErr w:type="spellEnd"/>
      <w:r w:rsidRPr="00090071">
        <w:rPr>
          <w:rFonts w:ascii="Arial" w:hAnsi="Arial" w:cs="Arial"/>
          <w:color w:val="064E3B"/>
          <w:lang w:val="es-CR"/>
        </w:rPr>
        <w:t>" en el teclado.</w:t>
      </w:r>
    </w:p>
    <w:p w14:paraId="578B1863" w14:textId="77777777" w:rsidR="00F14DFA" w:rsidRPr="00090071" w:rsidRDefault="00000000">
      <w:pPr>
        <w:pStyle w:val="Ttulo1"/>
        <w:rPr>
          <w:rFonts w:ascii="Arial" w:hAnsi="Arial" w:cs="Arial"/>
        </w:rPr>
      </w:pPr>
      <w:bookmarkStart w:id="5" w:name="_Toc187419258"/>
      <w:proofErr w:type="spellStart"/>
      <w:r w:rsidRPr="00090071">
        <w:rPr>
          <w:rFonts w:ascii="Arial" w:hAnsi="Arial" w:cs="Arial"/>
        </w:rPr>
        <w:t>Exportar</w:t>
      </w:r>
      <w:proofErr w:type="spellEnd"/>
      <w:r w:rsidRPr="00090071">
        <w:rPr>
          <w:rFonts w:ascii="Arial" w:hAnsi="Arial" w:cs="Arial"/>
        </w:rPr>
        <w:t xml:space="preserve"> </w:t>
      </w:r>
      <w:proofErr w:type="spellStart"/>
      <w:r w:rsidRPr="00090071">
        <w:rPr>
          <w:rFonts w:ascii="Arial" w:hAnsi="Arial" w:cs="Arial"/>
        </w:rPr>
        <w:t>Subcategorías</w:t>
      </w:r>
      <w:bookmarkEnd w:id="5"/>
      <w:proofErr w:type="spellEnd"/>
    </w:p>
    <w:p w14:paraId="0E33682F" w14:textId="77777777" w:rsidR="00F14DFA" w:rsidRPr="00090071" w:rsidRDefault="00000000">
      <w:pPr>
        <w:pStyle w:val="Listaconnmeros"/>
        <w:rPr>
          <w:rFonts w:ascii="Arial" w:hAnsi="Arial" w:cs="Arial"/>
          <w:lang w:val="es-CR"/>
        </w:rPr>
      </w:pPr>
      <w:r w:rsidRPr="00090071">
        <w:rPr>
          <w:rFonts w:ascii="Arial" w:hAnsi="Arial" w:cs="Arial"/>
          <w:lang w:val="es-CR"/>
        </w:rPr>
        <w:t>Al hacer clic sobre el botón verde en la parte superior derecha de la tabla para exportar la información a Excel y el botón rojo para exportar a PDF. Además, puede utilizar la barra de búsqueda para buscar por código y descripción.</w:t>
      </w:r>
    </w:p>
    <w:p w14:paraId="65307ADC" w14:textId="77777777" w:rsidR="00F14DFA" w:rsidRPr="00090071" w:rsidRDefault="00000000">
      <w:pPr>
        <w:rPr>
          <w:rFonts w:ascii="Arial" w:hAnsi="Arial" w:cs="Arial"/>
        </w:rPr>
      </w:pPr>
      <w:r w:rsidRPr="00090071">
        <w:rPr>
          <w:rFonts w:ascii="Arial" w:hAnsi="Arial" w:cs="Arial"/>
          <w:noProof/>
        </w:rPr>
        <w:lastRenderedPageBreak/>
        <w:drawing>
          <wp:inline distT="0" distB="0" distL="0" distR="0" wp14:anchorId="2B6CBDDE" wp14:editId="05BCBE93">
            <wp:extent cx="5486400" cy="32415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23798.jpeg"/>
                    <pic:cNvPicPr/>
                  </pic:nvPicPr>
                  <pic:blipFill>
                    <a:blip r:embed="rId30"/>
                    <a:stretch>
                      <a:fillRect/>
                    </a:stretch>
                  </pic:blipFill>
                  <pic:spPr>
                    <a:xfrm>
                      <a:off x="0" y="0"/>
                      <a:ext cx="5486400" cy="3241548"/>
                    </a:xfrm>
                    <a:prstGeom prst="rect">
                      <a:avLst/>
                    </a:prstGeom>
                  </pic:spPr>
                </pic:pic>
              </a:graphicData>
            </a:graphic>
          </wp:inline>
        </w:drawing>
      </w:r>
    </w:p>
    <w:sectPr w:rsidR="00F14DFA" w:rsidRPr="0009007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550800452">
    <w:abstractNumId w:val="8"/>
  </w:num>
  <w:num w:numId="2" w16cid:durableId="2049912585">
    <w:abstractNumId w:val="6"/>
  </w:num>
  <w:num w:numId="3" w16cid:durableId="1769882881">
    <w:abstractNumId w:val="5"/>
  </w:num>
  <w:num w:numId="4" w16cid:durableId="105778890">
    <w:abstractNumId w:val="4"/>
  </w:num>
  <w:num w:numId="5" w16cid:durableId="420027917">
    <w:abstractNumId w:val="7"/>
  </w:num>
  <w:num w:numId="6" w16cid:durableId="1898785884">
    <w:abstractNumId w:val="3"/>
  </w:num>
  <w:num w:numId="7" w16cid:durableId="680936627">
    <w:abstractNumId w:val="2"/>
  </w:num>
  <w:num w:numId="8" w16cid:durableId="442652105">
    <w:abstractNumId w:val="1"/>
  </w:num>
  <w:num w:numId="9" w16cid:durableId="244845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0071"/>
    <w:rsid w:val="0015074B"/>
    <w:rsid w:val="0029639D"/>
    <w:rsid w:val="00326F90"/>
    <w:rsid w:val="008E0BCC"/>
    <w:rsid w:val="00AA1D8D"/>
    <w:rsid w:val="00AD1A41"/>
    <w:rsid w:val="00B47730"/>
    <w:rsid w:val="00CB0664"/>
    <w:rsid w:val="00F14DF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4480EA"/>
  <w14:defaultImageDpi w14:val="300"/>
  <w15:docId w15:val="{FD277F5E-EFC3-4990-81E0-32CFC955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090071"/>
    <w:pPr>
      <w:spacing w:after="100"/>
    </w:pPr>
  </w:style>
  <w:style w:type="paragraph" w:styleId="TDC2">
    <w:name w:val="toc 2"/>
    <w:basedOn w:val="Normal"/>
    <w:next w:val="Normal"/>
    <w:autoRedefine/>
    <w:uiPriority w:val="39"/>
    <w:semiHidden/>
    <w:unhideWhenUsed/>
    <w:rsid w:val="00090071"/>
    <w:pPr>
      <w:spacing w:after="100"/>
      <w:ind w:left="220"/>
    </w:pPr>
  </w:style>
  <w:style w:type="character" w:styleId="Hipervnculo">
    <w:name w:val="Hyperlink"/>
    <w:basedOn w:val="Fuentedeprrafopredeter"/>
    <w:uiPriority w:val="99"/>
    <w:unhideWhenUsed/>
    <w:rsid w:val="000900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651</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EXT_Freyser Steven</cp:lastModifiedBy>
  <cp:revision>3</cp:revision>
  <dcterms:created xsi:type="dcterms:W3CDTF">2013-12-23T23:15:00Z</dcterms:created>
  <dcterms:modified xsi:type="dcterms:W3CDTF">2025-01-10T22:34:00Z</dcterms:modified>
  <cp:category/>
</cp:coreProperties>
</file>